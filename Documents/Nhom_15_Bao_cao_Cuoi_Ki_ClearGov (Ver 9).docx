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D97F" w14:textId="77777777" w:rsidR="00E2068F" w:rsidRDefault="00000000">
      <w:pPr>
        <w:spacing w:before="400"/>
        <w:jc w:val="center"/>
      </w:pPr>
      <w:r>
        <w:rPr>
          <w:b/>
          <w:sz w:val="28"/>
        </w:rPr>
        <w:t>ĐẠI HỌC QUỐC GIA THÀNH PHỐ HỒ CHÍ MINH</w:t>
      </w:r>
    </w:p>
    <w:p w14:paraId="1BB0BFAC" w14:textId="77777777" w:rsidR="00E2068F" w:rsidRDefault="00000000">
      <w:pPr>
        <w:jc w:val="center"/>
      </w:pPr>
      <w:r>
        <w:rPr>
          <w:b/>
          <w:sz w:val="28"/>
        </w:rPr>
        <w:t>TRƯỜNG ĐẠI HỌC CÔNG NGHỆ THÔNG TIN</w:t>
      </w:r>
    </w:p>
    <w:p w14:paraId="66B5D77D" w14:textId="77777777" w:rsidR="00E2068F" w:rsidRDefault="00E2068F"/>
    <w:p w14:paraId="6918C47A" w14:textId="77777777" w:rsidR="00191A87" w:rsidRDefault="00191A87"/>
    <w:p w14:paraId="76367600" w14:textId="77777777" w:rsidR="00191A87" w:rsidRDefault="00191A87"/>
    <w:p w14:paraId="2259DD9B" w14:textId="77777777" w:rsidR="00E2068F" w:rsidRDefault="00000000">
      <w:pPr>
        <w:jc w:val="center"/>
      </w:pPr>
      <w:r>
        <w:rPr>
          <w:b/>
          <w:sz w:val="36"/>
        </w:rPr>
        <w:t>BÁO CÁO CUỐI KỲ</w:t>
      </w:r>
    </w:p>
    <w:p w14:paraId="6C9743AB" w14:textId="77777777" w:rsidR="00E2068F" w:rsidRDefault="00000000" w:rsidP="00191A87">
      <w:pPr>
        <w:jc w:val="center"/>
      </w:pPr>
      <w:proofErr w:type="spellStart"/>
      <w:r>
        <w:rPr>
          <w:b/>
          <w:sz w:val="44"/>
        </w:rPr>
        <w:t>CLEARG</w:t>
      </w:r>
      <w:r w:rsidR="00886036">
        <w:rPr>
          <w:b/>
          <w:sz w:val="44"/>
        </w:rPr>
        <w:t>ov</w:t>
      </w:r>
      <w:proofErr w:type="spellEnd"/>
      <w:r>
        <w:rPr>
          <w:b/>
          <w:sz w:val="44"/>
        </w:rPr>
        <w:t xml:space="preserve"> – CÔNG CỤ ĐƠN GIẢN HÓA</w:t>
      </w:r>
      <w:r>
        <w:rPr>
          <w:b/>
          <w:sz w:val="44"/>
        </w:rPr>
        <w:br/>
        <w:t>THỦ TỤC HÀNH CHÍNH</w:t>
      </w:r>
    </w:p>
    <w:p w14:paraId="020BF874" w14:textId="77777777" w:rsidR="00E2068F" w:rsidRDefault="00000000">
      <w:pPr>
        <w:jc w:val="center"/>
      </w:pPr>
      <w:proofErr w:type="spellStart"/>
      <w:r>
        <w:rPr>
          <w:i/>
          <w:sz w:val="30"/>
        </w:rPr>
        <w:t>Thủ</w:t>
      </w:r>
      <w:proofErr w:type="spellEnd"/>
      <w:r>
        <w:rPr>
          <w:i/>
          <w:sz w:val="30"/>
        </w:rPr>
        <w:t xml:space="preserve"> </w:t>
      </w:r>
      <w:proofErr w:type="spellStart"/>
      <w:r>
        <w:rPr>
          <w:i/>
          <w:sz w:val="30"/>
        </w:rPr>
        <w:t>tục</w:t>
      </w:r>
      <w:proofErr w:type="spellEnd"/>
      <w:r>
        <w:rPr>
          <w:i/>
          <w:sz w:val="30"/>
        </w:rPr>
        <w:t xml:space="preserve"> </w:t>
      </w:r>
      <w:proofErr w:type="spellStart"/>
      <w:r>
        <w:rPr>
          <w:i/>
          <w:sz w:val="30"/>
        </w:rPr>
        <w:t>rõ</w:t>
      </w:r>
      <w:proofErr w:type="spellEnd"/>
      <w:r>
        <w:rPr>
          <w:i/>
          <w:sz w:val="30"/>
        </w:rPr>
        <w:t xml:space="preserve"> </w:t>
      </w:r>
      <w:proofErr w:type="spellStart"/>
      <w:r>
        <w:rPr>
          <w:i/>
          <w:sz w:val="30"/>
        </w:rPr>
        <w:t>ràng</w:t>
      </w:r>
      <w:proofErr w:type="spellEnd"/>
      <w:r>
        <w:rPr>
          <w:i/>
          <w:sz w:val="30"/>
        </w:rPr>
        <w:t xml:space="preserve">, </w:t>
      </w:r>
      <w:proofErr w:type="spellStart"/>
      <w:r>
        <w:rPr>
          <w:i/>
          <w:sz w:val="30"/>
        </w:rPr>
        <w:t>làm</w:t>
      </w:r>
      <w:proofErr w:type="spellEnd"/>
      <w:r>
        <w:rPr>
          <w:i/>
          <w:sz w:val="30"/>
        </w:rPr>
        <w:t xml:space="preserve"> </w:t>
      </w:r>
      <w:proofErr w:type="spellStart"/>
      <w:r>
        <w:rPr>
          <w:i/>
          <w:sz w:val="30"/>
        </w:rPr>
        <w:t>việc</w:t>
      </w:r>
      <w:proofErr w:type="spellEnd"/>
      <w:r>
        <w:rPr>
          <w:i/>
          <w:sz w:val="30"/>
        </w:rPr>
        <w:t xml:space="preserve"> </w:t>
      </w:r>
      <w:proofErr w:type="spellStart"/>
      <w:r>
        <w:rPr>
          <w:i/>
          <w:sz w:val="30"/>
        </w:rPr>
        <w:t>dễ</w:t>
      </w:r>
      <w:proofErr w:type="spellEnd"/>
      <w:r>
        <w:rPr>
          <w:i/>
          <w:sz w:val="30"/>
        </w:rPr>
        <w:t xml:space="preserve"> </w:t>
      </w:r>
      <w:proofErr w:type="spellStart"/>
      <w:r>
        <w:rPr>
          <w:i/>
          <w:sz w:val="30"/>
        </w:rPr>
        <w:t>dàng</w:t>
      </w:r>
      <w:proofErr w:type="spellEnd"/>
      <w:r>
        <w:rPr>
          <w:i/>
          <w:sz w:val="30"/>
        </w:rPr>
        <w:t>.</w:t>
      </w:r>
    </w:p>
    <w:p w14:paraId="20471B09" w14:textId="77777777" w:rsidR="00E2068F" w:rsidRDefault="00E2068F"/>
    <w:p w14:paraId="62E4F825" w14:textId="77777777" w:rsidR="00191A87" w:rsidRDefault="00191A87"/>
    <w:p w14:paraId="0510860D" w14:textId="77777777" w:rsidR="00191A87" w:rsidRDefault="00191A87"/>
    <w:p w14:paraId="65F355B2" w14:textId="77777777" w:rsidR="00E2068F" w:rsidRDefault="00000000">
      <w:pPr>
        <w:jc w:val="center"/>
      </w:pPr>
      <w:r>
        <w:t xml:space="preserve">Môn </w:t>
      </w:r>
      <w:proofErr w:type="spellStart"/>
      <w:r>
        <w:t>học</w:t>
      </w:r>
      <w:proofErr w:type="spellEnd"/>
      <w:r>
        <w:t xml:space="preserve">: </w:t>
      </w:r>
      <w:proofErr w:type="spellStart"/>
      <w:r w:rsidR="00191A87" w:rsidRPr="00191A87">
        <w:t>Thiết</w:t>
      </w:r>
      <w:proofErr w:type="spellEnd"/>
      <w:r w:rsidR="00191A87" w:rsidRPr="00191A87">
        <w:t xml:space="preserve"> </w:t>
      </w:r>
      <w:proofErr w:type="spellStart"/>
      <w:r w:rsidR="00191A87" w:rsidRPr="00191A87">
        <w:t>kế</w:t>
      </w:r>
      <w:proofErr w:type="spellEnd"/>
      <w:r w:rsidR="00191A87" w:rsidRPr="00191A87">
        <w:t xml:space="preserve"> </w:t>
      </w:r>
      <w:proofErr w:type="spellStart"/>
      <w:r w:rsidR="00191A87" w:rsidRPr="00191A87">
        <w:t>giao</w:t>
      </w:r>
      <w:proofErr w:type="spellEnd"/>
      <w:r w:rsidR="00191A87" w:rsidRPr="00191A87">
        <w:t xml:space="preserve"> </w:t>
      </w:r>
      <w:proofErr w:type="spellStart"/>
      <w:r w:rsidR="00191A87" w:rsidRPr="00191A87">
        <w:t>diện</w:t>
      </w:r>
      <w:proofErr w:type="spellEnd"/>
      <w:r w:rsidR="00191A87" w:rsidRPr="00191A87">
        <w:t xml:space="preserve"> </w:t>
      </w:r>
      <w:proofErr w:type="spellStart"/>
      <w:r w:rsidR="00191A87" w:rsidRPr="00191A87">
        <w:t>người</w:t>
      </w:r>
      <w:proofErr w:type="spellEnd"/>
      <w:r w:rsidR="00191A87" w:rsidRPr="00191A87">
        <w:t xml:space="preserve"> </w:t>
      </w:r>
      <w:proofErr w:type="spellStart"/>
      <w:r w:rsidR="00191A87" w:rsidRPr="00191A87">
        <w:t>dùng</w:t>
      </w:r>
      <w:proofErr w:type="spellEnd"/>
    </w:p>
    <w:p w14:paraId="432B779D" w14:textId="77777777" w:rsidR="00E2068F" w:rsidRDefault="00000000">
      <w:pPr>
        <w:jc w:val="center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r w:rsidR="00191A87" w:rsidRPr="00191A87">
        <w:t>Nguyễn Hữu Quyền</w:t>
      </w:r>
    </w:p>
    <w:p w14:paraId="759895BA" w14:textId="77777777" w:rsidR="00E2068F" w:rsidRDefault="00000000">
      <w:pPr>
        <w:jc w:val="center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r w:rsidR="00191A87">
        <w:t>Phạm Nguyễn Đăng Duy – 23730014</w:t>
      </w:r>
    </w:p>
    <w:p w14:paraId="79B4FCA6" w14:textId="77777777" w:rsidR="00191A87" w:rsidRDefault="00191A87" w:rsidP="00191A87">
      <w:pPr>
        <w:tabs>
          <w:tab w:val="left" w:pos="3828"/>
        </w:tabs>
      </w:pPr>
      <w:r>
        <w:tab/>
      </w:r>
      <w:r w:rsidRPr="00191A87">
        <w:t>Nguyễn Ngọc</w:t>
      </w:r>
      <w:r>
        <w:t xml:space="preserve"> Thắng - </w:t>
      </w:r>
      <w:r w:rsidRPr="00191A87">
        <w:t>24730231</w:t>
      </w:r>
    </w:p>
    <w:p w14:paraId="2F4D64B7" w14:textId="77777777" w:rsidR="00E2068F" w:rsidRDefault="00000000">
      <w:pPr>
        <w:jc w:val="center"/>
      </w:pPr>
      <w:proofErr w:type="spellStart"/>
      <w:r>
        <w:t>Lớp</w:t>
      </w:r>
      <w:proofErr w:type="spellEnd"/>
      <w:r>
        <w:t xml:space="preserve">: </w:t>
      </w:r>
      <w:r w:rsidR="00191A87" w:rsidRPr="00191A87">
        <w:t>IE106.F31.CN1.CNTT</w:t>
      </w:r>
    </w:p>
    <w:p w14:paraId="471D966C" w14:textId="77777777" w:rsidR="00E2068F" w:rsidRDefault="00E2068F"/>
    <w:p w14:paraId="5520942F" w14:textId="77777777" w:rsidR="00191A87" w:rsidRDefault="00191A87"/>
    <w:p w14:paraId="5DE1BEF1" w14:textId="77777777" w:rsidR="00191A87" w:rsidRDefault="00191A87"/>
    <w:p w14:paraId="386704A9" w14:textId="77777777" w:rsidR="00191A87" w:rsidRDefault="00191A87"/>
    <w:p w14:paraId="632A8A74" w14:textId="77777777" w:rsidR="00E2068F" w:rsidRDefault="00000000">
      <w:pPr>
        <w:jc w:val="center"/>
      </w:pPr>
      <w:r>
        <w:t xml:space="preserve">TP. </w:t>
      </w:r>
      <w:proofErr w:type="spellStart"/>
      <w:r>
        <w:t>Hồ</w:t>
      </w:r>
      <w:proofErr w:type="spellEnd"/>
      <w:r>
        <w:t xml:space="preserve"> Chí Minh, 2026</w:t>
      </w:r>
    </w:p>
    <w:p w14:paraId="720E73C8" w14:textId="77777777" w:rsidR="00E2068F" w:rsidRDefault="00000000">
      <w:r>
        <w:br w:type="page"/>
      </w:r>
    </w:p>
    <w:p w14:paraId="2F7CB239" w14:textId="77777777" w:rsidR="00E2068F" w:rsidRDefault="00000000">
      <w:pPr>
        <w:jc w:val="center"/>
      </w:pPr>
      <w:r>
        <w:rPr>
          <w:rFonts w:eastAsia="Times New Roman"/>
          <w:b/>
          <w:sz w:val="28"/>
        </w:rPr>
        <w:lastRenderedPageBreak/>
        <w:t>MỤC LỤC</w:t>
      </w:r>
    </w:p>
    <w:p w14:paraId="5DCE0434" w14:textId="77777777" w:rsidR="00E760E7" w:rsidRDefault="00000000">
      <w:pPr>
        <w:tabs>
          <w:tab w:val="right" w:leader="dot" w:pos="8957"/>
        </w:tabs>
        <w:spacing w:after="0" w:line="240" w:lineRule="auto"/>
      </w:pPr>
      <w:r>
        <w:rPr>
          <w:rFonts w:eastAsia="Times New Roman"/>
          <w:b/>
          <w:sz w:val="19"/>
        </w:rPr>
        <w:t>DANH SÁCH HÌNH</w:t>
      </w:r>
      <w:r>
        <w:rPr>
          <w:rFonts w:eastAsia="Times New Roman"/>
          <w:sz w:val="19"/>
        </w:rPr>
        <w:tab/>
        <w:t>3</w:t>
      </w:r>
    </w:p>
    <w:p w14:paraId="43843461" w14:textId="77777777" w:rsidR="00E760E7" w:rsidRDefault="00000000">
      <w:pPr>
        <w:tabs>
          <w:tab w:val="right" w:leader="dot" w:pos="8957"/>
        </w:tabs>
        <w:spacing w:after="0" w:line="240" w:lineRule="auto"/>
      </w:pPr>
      <w:r>
        <w:rPr>
          <w:rFonts w:eastAsia="Times New Roman"/>
          <w:b/>
          <w:sz w:val="19"/>
        </w:rPr>
        <w:t>DANH SÁCH BẢNG</w:t>
      </w:r>
      <w:r>
        <w:rPr>
          <w:rFonts w:eastAsia="Times New Roman"/>
          <w:sz w:val="19"/>
        </w:rPr>
        <w:tab/>
        <w:t>4</w:t>
      </w:r>
    </w:p>
    <w:p w14:paraId="41DA3FE2" w14:textId="77777777" w:rsidR="00E760E7" w:rsidRDefault="00000000">
      <w:pPr>
        <w:tabs>
          <w:tab w:val="right" w:leader="dot" w:pos="8957"/>
        </w:tabs>
        <w:spacing w:after="0" w:line="240" w:lineRule="auto"/>
      </w:pPr>
      <w:r>
        <w:rPr>
          <w:rFonts w:eastAsia="Times New Roman"/>
          <w:b/>
          <w:sz w:val="19"/>
        </w:rPr>
        <w:t>1 Giới thiệu</w:t>
      </w:r>
      <w:r>
        <w:rPr>
          <w:rFonts w:eastAsia="Times New Roman"/>
          <w:sz w:val="19"/>
        </w:rPr>
        <w:tab/>
        <w:t>5</w:t>
      </w:r>
    </w:p>
    <w:p w14:paraId="6CD1A85A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1.1 Đặt vấn đề</w:t>
      </w:r>
      <w:r>
        <w:rPr>
          <w:rFonts w:eastAsia="Times New Roman"/>
          <w:sz w:val="18"/>
        </w:rPr>
        <w:tab/>
        <w:t>5</w:t>
      </w:r>
    </w:p>
    <w:p w14:paraId="42346A13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1.2 Mục tiêu</w:t>
      </w:r>
      <w:r>
        <w:rPr>
          <w:rFonts w:eastAsia="Times New Roman"/>
          <w:sz w:val="18"/>
        </w:rPr>
        <w:tab/>
        <w:t>5</w:t>
      </w:r>
    </w:p>
    <w:p w14:paraId="6FD62B99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1.3 Phạm vi đồ án</w:t>
      </w:r>
      <w:r>
        <w:rPr>
          <w:rFonts w:eastAsia="Times New Roman"/>
          <w:sz w:val="18"/>
        </w:rPr>
        <w:tab/>
        <w:t>5</w:t>
      </w:r>
    </w:p>
    <w:p w14:paraId="06537E7A" w14:textId="77777777" w:rsidR="00E760E7" w:rsidRDefault="00000000">
      <w:pPr>
        <w:tabs>
          <w:tab w:val="right" w:leader="dot" w:pos="8957"/>
        </w:tabs>
        <w:spacing w:after="0" w:line="240" w:lineRule="auto"/>
      </w:pPr>
      <w:r>
        <w:rPr>
          <w:rFonts w:eastAsia="Times New Roman"/>
          <w:b/>
          <w:sz w:val="19"/>
        </w:rPr>
        <w:t>2 Cơ sở lý thuyết</w:t>
      </w:r>
      <w:r>
        <w:rPr>
          <w:rFonts w:eastAsia="Times New Roman"/>
          <w:sz w:val="19"/>
        </w:rPr>
        <w:tab/>
        <w:t>7</w:t>
      </w:r>
    </w:p>
    <w:p w14:paraId="4C27C564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2.1 Conversational UI</w:t>
      </w:r>
      <w:r>
        <w:rPr>
          <w:rFonts w:eastAsia="Times New Roman"/>
          <w:sz w:val="18"/>
        </w:rPr>
        <w:tab/>
        <w:t>7</w:t>
      </w:r>
    </w:p>
    <w:p w14:paraId="2CCC7A93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2.2 Xử lý ngôn ngữ tự nhiên (NLP)</w:t>
      </w:r>
      <w:r>
        <w:rPr>
          <w:rFonts w:eastAsia="Times New Roman"/>
          <w:sz w:val="18"/>
        </w:rPr>
        <w:tab/>
        <w:t>7</w:t>
      </w:r>
    </w:p>
    <w:p w14:paraId="3B872CCC" w14:textId="77777777" w:rsidR="00E760E7" w:rsidRDefault="00000000">
      <w:pPr>
        <w:tabs>
          <w:tab w:val="right" w:leader="dot" w:pos="8957"/>
        </w:tabs>
        <w:spacing w:after="0" w:line="240" w:lineRule="auto"/>
        <w:ind w:left="510"/>
      </w:pPr>
      <w:r>
        <w:rPr>
          <w:rFonts w:eastAsia="Times New Roman"/>
          <w:sz w:val="18"/>
        </w:rPr>
        <w:t>2.2.1 Intent và Entity</w:t>
      </w:r>
      <w:r>
        <w:rPr>
          <w:rFonts w:eastAsia="Times New Roman"/>
          <w:sz w:val="18"/>
        </w:rPr>
        <w:tab/>
        <w:t>7</w:t>
      </w:r>
    </w:p>
    <w:p w14:paraId="4BCE6E51" w14:textId="77777777" w:rsidR="00E760E7" w:rsidRDefault="00000000">
      <w:pPr>
        <w:tabs>
          <w:tab w:val="right" w:leader="dot" w:pos="8957"/>
        </w:tabs>
        <w:spacing w:after="0" w:line="240" w:lineRule="auto"/>
        <w:ind w:left="510"/>
      </w:pPr>
      <w:r>
        <w:rPr>
          <w:rFonts w:eastAsia="Times New Roman"/>
          <w:sz w:val="18"/>
        </w:rPr>
        <w:t>2.2.2 Ánh xạ field</w:t>
      </w:r>
      <w:r>
        <w:rPr>
          <w:rFonts w:eastAsia="Times New Roman"/>
          <w:sz w:val="18"/>
        </w:rPr>
        <w:tab/>
        <w:t>7</w:t>
      </w:r>
    </w:p>
    <w:p w14:paraId="496AFBF5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2.3 Vue.js 3</w:t>
      </w:r>
      <w:r>
        <w:rPr>
          <w:rFonts w:eastAsia="Times New Roman"/>
          <w:sz w:val="18"/>
        </w:rPr>
        <w:tab/>
        <w:t>8</w:t>
      </w:r>
    </w:p>
    <w:p w14:paraId="2850BA60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2.4 Python và FastAPI</w:t>
      </w:r>
      <w:r>
        <w:rPr>
          <w:rFonts w:eastAsia="Times New Roman"/>
          <w:sz w:val="18"/>
        </w:rPr>
        <w:tab/>
        <w:t>8</w:t>
      </w:r>
    </w:p>
    <w:p w14:paraId="3C0ABC95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2.5 Cơ sở dữ liệu</w:t>
      </w:r>
      <w:r>
        <w:rPr>
          <w:rFonts w:eastAsia="Times New Roman"/>
          <w:sz w:val="18"/>
        </w:rPr>
        <w:tab/>
        <w:t>8</w:t>
      </w:r>
    </w:p>
    <w:p w14:paraId="02F17374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2.6 OCR và xử lý biểu mẫu</w:t>
      </w:r>
      <w:r>
        <w:rPr>
          <w:rFonts w:eastAsia="Times New Roman"/>
          <w:sz w:val="18"/>
        </w:rPr>
        <w:tab/>
        <w:t>8</w:t>
      </w:r>
    </w:p>
    <w:p w14:paraId="03E6DC05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2.7 Nhập và xuất giọng nói</w:t>
      </w:r>
      <w:r>
        <w:rPr>
          <w:rFonts w:eastAsia="Times New Roman"/>
          <w:sz w:val="18"/>
        </w:rPr>
        <w:tab/>
        <w:t>8</w:t>
      </w:r>
    </w:p>
    <w:p w14:paraId="4A936C1B" w14:textId="77777777" w:rsidR="00E760E7" w:rsidRDefault="00000000">
      <w:pPr>
        <w:tabs>
          <w:tab w:val="right" w:leader="dot" w:pos="8957"/>
        </w:tabs>
        <w:spacing w:after="0" w:line="240" w:lineRule="auto"/>
      </w:pPr>
      <w:r>
        <w:rPr>
          <w:rFonts w:eastAsia="Times New Roman"/>
          <w:b/>
          <w:sz w:val="19"/>
        </w:rPr>
        <w:t>3 Tính toán và thiết kế hệ thống</w:t>
      </w:r>
      <w:r>
        <w:rPr>
          <w:rFonts w:eastAsia="Times New Roman"/>
          <w:sz w:val="19"/>
        </w:rPr>
        <w:tab/>
        <w:t>10</w:t>
      </w:r>
    </w:p>
    <w:p w14:paraId="14A732CD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3.1 Luồng hoạt động tổng quát</w:t>
      </w:r>
      <w:r>
        <w:rPr>
          <w:rFonts w:eastAsia="Times New Roman"/>
          <w:sz w:val="18"/>
        </w:rPr>
        <w:tab/>
        <w:t>10</w:t>
      </w:r>
    </w:p>
    <w:p w14:paraId="6D549559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3.2 Kiến trúc hệ thống</w:t>
      </w:r>
      <w:r>
        <w:rPr>
          <w:rFonts w:eastAsia="Times New Roman"/>
          <w:sz w:val="18"/>
        </w:rPr>
        <w:tab/>
        <w:t>10</w:t>
      </w:r>
    </w:p>
    <w:p w14:paraId="60F25DFB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3.3 Thiết kế Conversational UI</w:t>
      </w:r>
      <w:r>
        <w:rPr>
          <w:rFonts w:eastAsia="Times New Roman"/>
          <w:sz w:val="18"/>
        </w:rPr>
        <w:tab/>
        <w:t>11</w:t>
      </w:r>
    </w:p>
    <w:p w14:paraId="4D0C60B1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3.4 Các màn hình prototype đã triển khai</w:t>
      </w:r>
      <w:r>
        <w:rPr>
          <w:rFonts w:eastAsia="Times New Roman"/>
          <w:sz w:val="18"/>
        </w:rPr>
        <w:tab/>
        <w:t>12</w:t>
      </w:r>
    </w:p>
    <w:p w14:paraId="6EE63F77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3.5 Thiết kế cơ chế NLP Mapping</w:t>
      </w:r>
      <w:r>
        <w:rPr>
          <w:rFonts w:eastAsia="Times New Roman"/>
          <w:sz w:val="18"/>
        </w:rPr>
        <w:tab/>
        <w:t>15</w:t>
      </w:r>
    </w:p>
    <w:p w14:paraId="121D97EB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3.6 Thiết kế dữ liệu và biểu mẫu</w:t>
      </w:r>
      <w:r>
        <w:rPr>
          <w:rFonts w:eastAsia="Times New Roman"/>
          <w:sz w:val="18"/>
        </w:rPr>
        <w:tab/>
        <w:t>15</w:t>
      </w:r>
    </w:p>
    <w:p w14:paraId="1459C434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3.7 MVP</w:t>
      </w:r>
      <w:r>
        <w:rPr>
          <w:rFonts w:eastAsia="Times New Roman"/>
          <w:sz w:val="18"/>
        </w:rPr>
        <w:tab/>
        <w:t>16</w:t>
      </w:r>
    </w:p>
    <w:p w14:paraId="52C8AA59" w14:textId="77777777" w:rsidR="00E760E7" w:rsidRDefault="00000000">
      <w:pPr>
        <w:tabs>
          <w:tab w:val="right" w:leader="dot" w:pos="8957"/>
        </w:tabs>
        <w:spacing w:after="0" w:line="240" w:lineRule="auto"/>
      </w:pPr>
      <w:r>
        <w:rPr>
          <w:rFonts w:eastAsia="Times New Roman"/>
          <w:b/>
          <w:sz w:val="19"/>
        </w:rPr>
        <w:t>4 Thực nghiệm và đánh giá</w:t>
      </w:r>
      <w:r>
        <w:rPr>
          <w:rFonts w:eastAsia="Times New Roman"/>
          <w:sz w:val="19"/>
        </w:rPr>
        <w:tab/>
        <w:t>17</w:t>
      </w:r>
    </w:p>
    <w:p w14:paraId="773BFFA8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4.1 Môi trường và công nghệ cài đặt</w:t>
      </w:r>
      <w:r>
        <w:rPr>
          <w:rFonts w:eastAsia="Times New Roman"/>
          <w:sz w:val="18"/>
        </w:rPr>
        <w:tab/>
        <w:t>17</w:t>
      </w:r>
    </w:p>
    <w:p w14:paraId="53CBBC60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4.2 Dữ liệu kiểm thử</w:t>
      </w:r>
      <w:r>
        <w:rPr>
          <w:rFonts w:eastAsia="Times New Roman"/>
          <w:sz w:val="18"/>
        </w:rPr>
        <w:tab/>
        <w:t>17</w:t>
      </w:r>
    </w:p>
    <w:p w14:paraId="4A06A1E4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4.3 Tiêu chí đánh giá</w:t>
      </w:r>
      <w:r>
        <w:rPr>
          <w:rFonts w:eastAsia="Times New Roman"/>
          <w:sz w:val="18"/>
        </w:rPr>
        <w:tab/>
        <w:t>18</w:t>
      </w:r>
    </w:p>
    <w:p w14:paraId="7B7D7AB2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4.4 Kiểm thử chức năng</w:t>
      </w:r>
      <w:r>
        <w:rPr>
          <w:rFonts w:eastAsia="Times New Roman"/>
          <w:sz w:val="18"/>
        </w:rPr>
        <w:tab/>
        <w:t>18</w:t>
      </w:r>
    </w:p>
    <w:p w14:paraId="17D8FAD3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4.5 Kiểm thử NLP Mapping</w:t>
      </w:r>
      <w:r>
        <w:rPr>
          <w:rFonts w:eastAsia="Times New Roman"/>
          <w:sz w:val="18"/>
        </w:rPr>
        <w:tab/>
        <w:t>19</w:t>
      </w:r>
    </w:p>
    <w:p w14:paraId="7A1B2360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4.6 Kiểm thử giọng nói tiếng Việt</w:t>
      </w:r>
      <w:r>
        <w:rPr>
          <w:rFonts w:eastAsia="Times New Roman"/>
          <w:sz w:val="18"/>
        </w:rPr>
        <w:tab/>
        <w:t>19</w:t>
      </w:r>
    </w:p>
    <w:p w14:paraId="7E2918F3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4.7 Đánh giá giao diện và khả năng tiếp cận</w:t>
      </w:r>
      <w:r>
        <w:rPr>
          <w:rFonts w:eastAsia="Times New Roman"/>
          <w:sz w:val="18"/>
        </w:rPr>
        <w:tab/>
        <w:t>19</w:t>
      </w:r>
    </w:p>
    <w:p w14:paraId="09AF24E2" w14:textId="77777777" w:rsidR="00E760E7" w:rsidRDefault="00000000">
      <w:pPr>
        <w:tabs>
          <w:tab w:val="right" w:leader="dot" w:pos="8957"/>
        </w:tabs>
        <w:spacing w:after="0" w:line="240" w:lineRule="auto"/>
      </w:pPr>
      <w:r>
        <w:rPr>
          <w:rFonts w:eastAsia="Times New Roman"/>
          <w:b/>
          <w:sz w:val="19"/>
        </w:rPr>
        <w:t>5 Kết luận và hướng phát triển</w:t>
      </w:r>
      <w:r>
        <w:rPr>
          <w:rFonts w:eastAsia="Times New Roman"/>
          <w:sz w:val="19"/>
        </w:rPr>
        <w:tab/>
        <w:t>20</w:t>
      </w:r>
    </w:p>
    <w:p w14:paraId="1F26964B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5.1 Kết luận</w:t>
      </w:r>
      <w:r>
        <w:rPr>
          <w:rFonts w:eastAsia="Times New Roman"/>
          <w:sz w:val="18"/>
        </w:rPr>
        <w:tab/>
        <w:t>20</w:t>
      </w:r>
    </w:p>
    <w:p w14:paraId="26608AD2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5.2 Hướng phát triển</w:t>
      </w:r>
      <w:r>
        <w:rPr>
          <w:rFonts w:eastAsia="Times New Roman"/>
          <w:sz w:val="18"/>
        </w:rPr>
        <w:tab/>
        <w:t>20</w:t>
      </w:r>
    </w:p>
    <w:p w14:paraId="60BA7061" w14:textId="77777777" w:rsidR="00E760E7" w:rsidRDefault="00000000">
      <w:pPr>
        <w:tabs>
          <w:tab w:val="right" w:leader="dot" w:pos="8957"/>
        </w:tabs>
        <w:spacing w:after="0" w:line="240" w:lineRule="auto"/>
        <w:rPr>
          <w:rFonts w:eastAsia="Times New Roman"/>
          <w:sz w:val="19"/>
        </w:rPr>
      </w:pPr>
      <w:r>
        <w:rPr>
          <w:rFonts w:eastAsia="Times New Roman"/>
          <w:b/>
          <w:sz w:val="19"/>
        </w:rPr>
        <w:t xml:space="preserve">Tài </w:t>
      </w:r>
      <w:proofErr w:type="spellStart"/>
      <w:r>
        <w:rPr>
          <w:rFonts w:eastAsia="Times New Roman"/>
          <w:b/>
          <w:sz w:val="19"/>
        </w:rPr>
        <w:t>liệu</w:t>
      </w:r>
      <w:proofErr w:type="spellEnd"/>
      <w:r>
        <w:rPr>
          <w:rFonts w:eastAsia="Times New Roman"/>
          <w:b/>
          <w:sz w:val="19"/>
        </w:rPr>
        <w:t xml:space="preserve"> </w:t>
      </w:r>
      <w:proofErr w:type="spellStart"/>
      <w:r>
        <w:rPr>
          <w:rFonts w:eastAsia="Times New Roman"/>
          <w:b/>
          <w:sz w:val="19"/>
        </w:rPr>
        <w:t>tham</w:t>
      </w:r>
      <w:proofErr w:type="spellEnd"/>
      <w:r>
        <w:rPr>
          <w:rFonts w:eastAsia="Times New Roman"/>
          <w:b/>
          <w:sz w:val="19"/>
        </w:rPr>
        <w:t xml:space="preserve"> </w:t>
      </w:r>
      <w:proofErr w:type="spellStart"/>
      <w:r>
        <w:rPr>
          <w:rFonts w:eastAsia="Times New Roman"/>
          <w:b/>
          <w:sz w:val="19"/>
        </w:rPr>
        <w:t>khảo</w:t>
      </w:r>
      <w:proofErr w:type="spellEnd"/>
      <w:r>
        <w:rPr>
          <w:rFonts w:eastAsia="Times New Roman"/>
          <w:sz w:val="19"/>
        </w:rPr>
        <w:tab/>
        <w:t>21</w:t>
      </w:r>
    </w:p>
    <w:p w14:paraId="29C36E07" w14:textId="7C751637" w:rsidR="00811220" w:rsidRDefault="00811220">
      <w:pPr>
        <w:tabs>
          <w:tab w:val="right" w:leader="dot" w:pos="8957"/>
        </w:tabs>
        <w:spacing w:after="0" w:line="240" w:lineRule="auto"/>
      </w:pPr>
      <w:r w:rsidRPr="00811220">
        <w:rPr>
          <w:rFonts w:eastAsia="Times New Roman"/>
          <w:b/>
          <w:bCs/>
          <w:sz w:val="19"/>
        </w:rPr>
        <w:t>PHỤ LỤC</w:t>
      </w:r>
      <w:r>
        <w:rPr>
          <w:rFonts w:eastAsia="Times New Roman"/>
          <w:sz w:val="19"/>
        </w:rPr>
        <w:tab/>
        <w:t>22</w:t>
      </w:r>
    </w:p>
    <w:p w14:paraId="6B762E20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Phụ lục A – Cấu trúc project đề xuất</w:t>
      </w:r>
      <w:r>
        <w:rPr>
          <w:rFonts w:eastAsia="Times New Roman"/>
          <w:sz w:val="18"/>
        </w:rPr>
        <w:tab/>
        <w:t>22</w:t>
      </w:r>
    </w:p>
    <w:p w14:paraId="2FD46941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Phụ lục B – Cấu trúc project thực tế của ClearGov v9</w:t>
      </w:r>
      <w:r>
        <w:rPr>
          <w:rFonts w:eastAsia="Times New Roman"/>
          <w:sz w:val="18"/>
        </w:rPr>
        <w:tab/>
        <w:t>23</w:t>
      </w:r>
    </w:p>
    <w:p w14:paraId="02D69E2F" w14:textId="77777777" w:rsidR="00E760E7" w:rsidRDefault="00000000">
      <w:pPr>
        <w:tabs>
          <w:tab w:val="right" w:leader="dot" w:pos="8957"/>
        </w:tabs>
        <w:spacing w:after="0" w:line="240" w:lineRule="auto"/>
        <w:ind w:left="255"/>
      </w:pPr>
      <w:r>
        <w:rPr>
          <w:rFonts w:eastAsia="Times New Roman"/>
          <w:sz w:val="18"/>
        </w:rPr>
        <w:t>Phụ lục C – Ví dụ hội thoại</w:t>
      </w:r>
      <w:r>
        <w:rPr>
          <w:rFonts w:eastAsia="Times New Roman"/>
          <w:sz w:val="18"/>
        </w:rPr>
        <w:tab/>
        <w:t>23</w:t>
      </w:r>
    </w:p>
    <w:p w14:paraId="7E7F340E" w14:textId="77777777" w:rsidR="00E2068F" w:rsidRDefault="00000000">
      <w:r>
        <w:br w:type="page"/>
      </w:r>
    </w:p>
    <w:p w14:paraId="70FD0C20" w14:textId="77777777" w:rsidR="00E2068F" w:rsidRDefault="00000000" w:rsidP="00811220">
      <w:pPr>
        <w:pStyle w:val="Heading1"/>
        <w:jc w:val="center"/>
      </w:pPr>
      <w:r>
        <w:lastRenderedPageBreak/>
        <w:t>DANH SÁCH HÌNH</w:t>
      </w:r>
    </w:p>
    <w:p w14:paraId="36C70EF4" w14:textId="77777777" w:rsidR="00E2068F" w:rsidRDefault="00000000">
      <w:proofErr w:type="spellStart"/>
      <w:r>
        <w:t>Hình</w:t>
      </w:r>
      <w:proofErr w:type="spellEnd"/>
      <w:r>
        <w:t xml:space="preserve"> 1.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ClearGov</w:t>
      </w:r>
      <w:proofErr w:type="spellEnd"/>
    </w:p>
    <w:p w14:paraId="0D956CB4" w14:textId="77777777" w:rsidR="00E2068F" w:rsidRDefault="00000000">
      <w:proofErr w:type="spellStart"/>
      <w:r>
        <w:t>Hình</w:t>
      </w:r>
      <w:proofErr w:type="spellEnd"/>
      <w:r>
        <w:t xml:space="preserve"> 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ClearGov</w:t>
      </w:r>
      <w:proofErr w:type="spellEnd"/>
    </w:p>
    <w:p w14:paraId="3877E280" w14:textId="77777777" w:rsidR="00E2068F" w:rsidRDefault="00000000">
      <w:proofErr w:type="spellStart"/>
      <w:r>
        <w:t>Hình</w:t>
      </w:r>
      <w:proofErr w:type="spellEnd"/>
      <w:r>
        <w:t xml:space="preserve"> 3.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ClearGov</w:t>
      </w:r>
      <w:proofErr w:type="spellEnd"/>
    </w:p>
    <w:p w14:paraId="6A390950" w14:textId="77777777" w:rsidR="00E2068F" w:rsidRDefault="00000000">
      <w:proofErr w:type="spellStart"/>
      <w:r>
        <w:t>Hình</w:t>
      </w:r>
      <w:proofErr w:type="spellEnd"/>
      <w:r>
        <w:t xml:space="preserve"> 4.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9272079" w14:textId="77777777" w:rsidR="00CC44AC" w:rsidRDefault="00CC44AC">
      <w:proofErr w:type="spellStart"/>
      <w:r w:rsidRPr="00CC44AC">
        <w:t>Hình</w:t>
      </w:r>
      <w:proofErr w:type="spellEnd"/>
      <w:r w:rsidRPr="00CC44AC">
        <w:t xml:space="preserve"> 5. </w:t>
      </w:r>
      <w:proofErr w:type="spellStart"/>
      <w:r w:rsidRPr="00CC44AC">
        <w:t>Màn</w:t>
      </w:r>
      <w:proofErr w:type="spellEnd"/>
      <w:r w:rsidRPr="00CC44AC">
        <w:t xml:space="preserve"> </w:t>
      </w:r>
      <w:proofErr w:type="spellStart"/>
      <w:r w:rsidRPr="00CC44AC">
        <w:t>hình</w:t>
      </w:r>
      <w:proofErr w:type="spellEnd"/>
      <w:r w:rsidRPr="00CC44AC">
        <w:t xml:space="preserve"> </w:t>
      </w:r>
      <w:proofErr w:type="spellStart"/>
      <w:r w:rsidRPr="00CC44AC">
        <w:t>trang</w:t>
      </w:r>
      <w:proofErr w:type="spellEnd"/>
      <w:r w:rsidRPr="00CC44AC">
        <w:t xml:space="preserve"> </w:t>
      </w:r>
      <w:proofErr w:type="spellStart"/>
      <w:r w:rsidRPr="00CC44AC">
        <w:t>đầu</w:t>
      </w:r>
      <w:proofErr w:type="spellEnd"/>
      <w:r w:rsidRPr="00CC44AC">
        <w:t xml:space="preserve"> </w:t>
      </w:r>
      <w:proofErr w:type="spellStart"/>
      <w:r w:rsidRPr="00CC44AC">
        <w:t>và</w:t>
      </w:r>
      <w:proofErr w:type="spellEnd"/>
      <w:r w:rsidRPr="00CC44AC">
        <w:t xml:space="preserve"> </w:t>
      </w:r>
      <w:proofErr w:type="spellStart"/>
      <w:r w:rsidRPr="00CC44AC">
        <w:t>lựa</w:t>
      </w:r>
      <w:proofErr w:type="spellEnd"/>
      <w:r w:rsidRPr="00CC44AC">
        <w:t xml:space="preserve"> </w:t>
      </w:r>
      <w:proofErr w:type="spellStart"/>
      <w:r w:rsidRPr="00CC44AC">
        <w:t>chọn</w:t>
      </w:r>
      <w:proofErr w:type="spellEnd"/>
      <w:r w:rsidRPr="00CC44AC">
        <w:t xml:space="preserve"> </w:t>
      </w:r>
      <w:proofErr w:type="spellStart"/>
      <w:r w:rsidRPr="00CC44AC">
        <w:t>tải</w:t>
      </w:r>
      <w:proofErr w:type="spellEnd"/>
      <w:r w:rsidRPr="00CC44AC">
        <w:t xml:space="preserve"> </w:t>
      </w:r>
      <w:proofErr w:type="spellStart"/>
      <w:r w:rsidRPr="00CC44AC">
        <w:t>ảnh</w:t>
      </w:r>
      <w:proofErr w:type="spellEnd"/>
      <w:r w:rsidRPr="00CC44AC">
        <w:t>/OCR</w:t>
      </w:r>
    </w:p>
    <w:p w14:paraId="5D1596B3" w14:textId="77777777" w:rsidR="00CC44AC" w:rsidRDefault="00CC44AC">
      <w:proofErr w:type="spellStart"/>
      <w:r w:rsidRPr="00CC44AC">
        <w:t>Hình</w:t>
      </w:r>
      <w:proofErr w:type="spellEnd"/>
      <w:r w:rsidRPr="00CC44AC">
        <w:t xml:space="preserve"> 6. </w:t>
      </w:r>
      <w:proofErr w:type="spellStart"/>
      <w:r w:rsidRPr="00CC44AC">
        <w:t>Màn</w:t>
      </w:r>
      <w:proofErr w:type="spellEnd"/>
      <w:r w:rsidRPr="00CC44AC">
        <w:t xml:space="preserve"> </w:t>
      </w:r>
      <w:proofErr w:type="spellStart"/>
      <w:r w:rsidRPr="00CC44AC">
        <w:t>hình</w:t>
      </w:r>
      <w:proofErr w:type="spellEnd"/>
      <w:r w:rsidRPr="00CC44AC">
        <w:t xml:space="preserve"> Conversational UI</w:t>
      </w:r>
    </w:p>
    <w:p w14:paraId="20433B94" w14:textId="77777777" w:rsidR="00CC44AC" w:rsidRDefault="00CC44AC">
      <w:proofErr w:type="spellStart"/>
      <w:r w:rsidRPr="00CC44AC">
        <w:t>Hình</w:t>
      </w:r>
      <w:proofErr w:type="spellEnd"/>
      <w:r w:rsidRPr="00CC44AC">
        <w:t xml:space="preserve"> 7. </w:t>
      </w:r>
      <w:proofErr w:type="spellStart"/>
      <w:r w:rsidRPr="00CC44AC">
        <w:t>Kết</w:t>
      </w:r>
      <w:proofErr w:type="spellEnd"/>
      <w:r w:rsidRPr="00CC44AC">
        <w:t xml:space="preserve"> </w:t>
      </w:r>
      <w:proofErr w:type="spellStart"/>
      <w:r w:rsidRPr="00CC44AC">
        <w:t>quả</w:t>
      </w:r>
      <w:proofErr w:type="spellEnd"/>
      <w:r w:rsidRPr="00CC44AC">
        <w:t xml:space="preserve"> OCR </w:t>
      </w:r>
      <w:proofErr w:type="spellStart"/>
      <w:r w:rsidRPr="00CC44AC">
        <w:t>và</w:t>
      </w:r>
      <w:proofErr w:type="spellEnd"/>
      <w:r w:rsidRPr="00CC44AC">
        <w:t xml:space="preserve"> </w:t>
      </w:r>
      <w:proofErr w:type="spellStart"/>
      <w:r w:rsidRPr="00CC44AC">
        <w:t>thông</w:t>
      </w:r>
      <w:proofErr w:type="spellEnd"/>
      <w:r w:rsidRPr="00CC44AC">
        <w:t xml:space="preserve"> tin </w:t>
      </w:r>
      <w:proofErr w:type="spellStart"/>
      <w:r w:rsidRPr="00CC44AC">
        <w:t>được</w:t>
      </w:r>
      <w:proofErr w:type="spellEnd"/>
      <w:r w:rsidRPr="00CC44AC">
        <w:t xml:space="preserve"> </w:t>
      </w:r>
      <w:proofErr w:type="spellStart"/>
      <w:r w:rsidRPr="00CC44AC">
        <w:t>trích</w:t>
      </w:r>
      <w:proofErr w:type="spellEnd"/>
      <w:r w:rsidRPr="00CC44AC">
        <w:t xml:space="preserve"> </w:t>
      </w:r>
      <w:proofErr w:type="spellStart"/>
      <w:r w:rsidRPr="00CC44AC">
        <w:t>xuất</w:t>
      </w:r>
      <w:proofErr w:type="spellEnd"/>
    </w:p>
    <w:p w14:paraId="4E515B7B" w14:textId="77777777" w:rsidR="00CC44AC" w:rsidRDefault="00CC44AC">
      <w:proofErr w:type="spellStart"/>
      <w:r w:rsidRPr="00CC44AC">
        <w:t>Hình</w:t>
      </w:r>
      <w:proofErr w:type="spellEnd"/>
      <w:r w:rsidRPr="00CC44AC">
        <w:t xml:space="preserve"> 8. Form Preview </w:t>
      </w:r>
      <w:proofErr w:type="spellStart"/>
      <w:r w:rsidRPr="00CC44AC">
        <w:t>cho</w:t>
      </w:r>
      <w:proofErr w:type="spellEnd"/>
      <w:r w:rsidRPr="00CC44AC">
        <w:t xml:space="preserve"> </w:t>
      </w:r>
      <w:proofErr w:type="spellStart"/>
      <w:r w:rsidRPr="00CC44AC">
        <w:t>phép</w:t>
      </w:r>
      <w:proofErr w:type="spellEnd"/>
      <w:r w:rsidRPr="00CC44AC">
        <w:t xml:space="preserve"> </w:t>
      </w:r>
      <w:proofErr w:type="spellStart"/>
      <w:r w:rsidRPr="00CC44AC">
        <w:t>chỉnh</w:t>
      </w:r>
      <w:proofErr w:type="spellEnd"/>
      <w:r w:rsidRPr="00CC44AC">
        <w:t xml:space="preserve"> </w:t>
      </w:r>
      <w:proofErr w:type="spellStart"/>
      <w:r w:rsidRPr="00CC44AC">
        <w:t>sửa</w:t>
      </w:r>
      <w:proofErr w:type="spellEnd"/>
      <w:r w:rsidRPr="00CC44AC">
        <w:t xml:space="preserve"> </w:t>
      </w:r>
      <w:proofErr w:type="spellStart"/>
      <w:r w:rsidRPr="00CC44AC">
        <w:t>trước</w:t>
      </w:r>
      <w:proofErr w:type="spellEnd"/>
      <w:r w:rsidRPr="00CC44AC">
        <w:t xml:space="preserve"> </w:t>
      </w:r>
      <w:proofErr w:type="spellStart"/>
      <w:r w:rsidRPr="00CC44AC">
        <w:t>khi</w:t>
      </w:r>
      <w:proofErr w:type="spellEnd"/>
      <w:r w:rsidRPr="00CC44AC">
        <w:t xml:space="preserve"> </w:t>
      </w:r>
      <w:proofErr w:type="spellStart"/>
      <w:r w:rsidRPr="00CC44AC">
        <w:t>xác</w:t>
      </w:r>
      <w:proofErr w:type="spellEnd"/>
      <w:r w:rsidRPr="00CC44AC">
        <w:t xml:space="preserve"> </w:t>
      </w:r>
      <w:proofErr w:type="spellStart"/>
      <w:r w:rsidRPr="00CC44AC">
        <w:t>nhận</w:t>
      </w:r>
      <w:proofErr w:type="spellEnd"/>
    </w:p>
    <w:p w14:paraId="222F58CC" w14:textId="77777777" w:rsidR="00CC44AC" w:rsidRDefault="00CC44AC">
      <w:proofErr w:type="spellStart"/>
      <w:r w:rsidRPr="00CC44AC">
        <w:t>Hình</w:t>
      </w:r>
      <w:proofErr w:type="spellEnd"/>
      <w:r w:rsidRPr="00CC44AC">
        <w:t xml:space="preserve"> 9. </w:t>
      </w:r>
      <w:proofErr w:type="spellStart"/>
      <w:r w:rsidRPr="00CC44AC">
        <w:t>Màn</w:t>
      </w:r>
      <w:proofErr w:type="spellEnd"/>
      <w:r w:rsidRPr="00CC44AC">
        <w:t xml:space="preserve"> </w:t>
      </w:r>
      <w:proofErr w:type="spellStart"/>
      <w:r w:rsidRPr="00CC44AC">
        <w:t>hình</w:t>
      </w:r>
      <w:proofErr w:type="spellEnd"/>
      <w:r w:rsidRPr="00CC44AC">
        <w:t xml:space="preserve"> </w:t>
      </w:r>
      <w:proofErr w:type="spellStart"/>
      <w:r w:rsidRPr="00CC44AC">
        <w:t>hồ</w:t>
      </w:r>
      <w:proofErr w:type="spellEnd"/>
      <w:r w:rsidRPr="00CC44AC">
        <w:t xml:space="preserve"> </w:t>
      </w:r>
      <w:proofErr w:type="spellStart"/>
      <w:r w:rsidRPr="00CC44AC">
        <w:t>sơ</w:t>
      </w:r>
      <w:proofErr w:type="spellEnd"/>
      <w:r w:rsidRPr="00CC44AC">
        <w:t xml:space="preserve"> </w:t>
      </w:r>
      <w:proofErr w:type="spellStart"/>
      <w:r w:rsidRPr="00CC44AC">
        <w:t>đã</w:t>
      </w:r>
      <w:proofErr w:type="spellEnd"/>
      <w:r w:rsidRPr="00CC44AC">
        <w:t xml:space="preserve"> </w:t>
      </w:r>
      <w:proofErr w:type="spellStart"/>
      <w:r w:rsidRPr="00CC44AC">
        <w:t>nộp</w:t>
      </w:r>
      <w:proofErr w:type="spellEnd"/>
      <w:r w:rsidRPr="00CC44AC">
        <w:t xml:space="preserve"> ở </w:t>
      </w:r>
      <w:proofErr w:type="spellStart"/>
      <w:r w:rsidRPr="00CC44AC">
        <w:t>trạng</w:t>
      </w:r>
      <w:proofErr w:type="spellEnd"/>
      <w:r w:rsidRPr="00CC44AC">
        <w:t xml:space="preserve"> </w:t>
      </w:r>
      <w:proofErr w:type="spellStart"/>
      <w:r w:rsidRPr="00CC44AC">
        <w:t>thái</w:t>
      </w:r>
      <w:proofErr w:type="spellEnd"/>
      <w:r w:rsidRPr="00CC44AC">
        <w:t xml:space="preserve"> read-only</w:t>
      </w:r>
    </w:p>
    <w:p w14:paraId="0D6E5F28" w14:textId="77777777" w:rsidR="00CC44AC" w:rsidRDefault="00CC44AC"/>
    <w:p w14:paraId="5E453B39" w14:textId="77777777" w:rsidR="00CC44AC" w:rsidRDefault="00CC44AC"/>
    <w:p w14:paraId="20FDF4AB" w14:textId="77777777" w:rsidR="00CC44AC" w:rsidRDefault="00CC44AC"/>
    <w:p w14:paraId="499FFA5E" w14:textId="77777777" w:rsidR="00E2068F" w:rsidRDefault="00000000">
      <w:r>
        <w:br w:type="page"/>
      </w:r>
    </w:p>
    <w:p w14:paraId="1954D579" w14:textId="77777777" w:rsidR="00E2068F" w:rsidRDefault="00000000" w:rsidP="00811220">
      <w:pPr>
        <w:pStyle w:val="Heading1"/>
        <w:jc w:val="center"/>
      </w:pPr>
      <w:r>
        <w:lastRenderedPageBreak/>
        <w:t>DANH SÁCH BẢNG</w:t>
      </w:r>
    </w:p>
    <w:p w14:paraId="668E36F5" w14:textId="77777777" w:rsidR="00E2068F" w:rsidRDefault="00000000">
      <w:proofErr w:type="spellStart"/>
      <w:r>
        <w:t>Bảng</w:t>
      </w:r>
      <w:proofErr w:type="spellEnd"/>
      <w:r>
        <w:t xml:space="preserve"> 1.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ClearGov</w:t>
      </w:r>
      <w:proofErr w:type="spellEnd"/>
    </w:p>
    <w:p w14:paraId="78DF3116" w14:textId="77777777" w:rsidR="00E2068F" w:rsidRDefault="00000000">
      <w:proofErr w:type="spellStart"/>
      <w:r>
        <w:t>Bảng</w:t>
      </w:r>
      <w:proofErr w:type="spellEnd"/>
      <w:r>
        <w:t xml:space="preserve"> 2.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256B2243" w14:textId="77777777" w:rsidR="00E2068F" w:rsidRDefault="00000000">
      <w:proofErr w:type="spellStart"/>
      <w:r>
        <w:t>Bảng</w:t>
      </w:r>
      <w:proofErr w:type="spellEnd"/>
      <w:r>
        <w:t xml:space="preserve"> 3.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MVP</w:t>
      </w:r>
    </w:p>
    <w:p w14:paraId="1A0E3531" w14:textId="77777777" w:rsidR="00E2068F" w:rsidRDefault="00000000">
      <w:proofErr w:type="spellStart"/>
      <w:r>
        <w:t>Bảng</w:t>
      </w:r>
      <w:proofErr w:type="spellEnd"/>
      <w:r>
        <w:t xml:space="preserve"> 4.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2E1B4BE7" w14:textId="77777777" w:rsidR="00E2068F" w:rsidRDefault="00000000">
      <w:proofErr w:type="spellStart"/>
      <w:r>
        <w:t>Bảng</w:t>
      </w:r>
      <w:proofErr w:type="spellEnd"/>
      <w:r>
        <w:t xml:space="preserve"> 5.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prototype</w:t>
      </w:r>
    </w:p>
    <w:p w14:paraId="683BB21C" w14:textId="77777777" w:rsidR="00E2068F" w:rsidRDefault="00000000">
      <w:r>
        <w:br w:type="page"/>
      </w:r>
    </w:p>
    <w:p w14:paraId="552CCA2A" w14:textId="77777777" w:rsidR="00E2068F" w:rsidRDefault="00000000">
      <w:pPr>
        <w:pStyle w:val="Heading1"/>
        <w:spacing w:before="0"/>
      </w:pPr>
      <w:r>
        <w:lastRenderedPageBreak/>
        <w:t xml:space="preserve">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32549FF9" w14:textId="77777777" w:rsidR="00E2068F" w:rsidRDefault="00000000">
      <w:pPr>
        <w:pStyle w:val="Heading2"/>
      </w:pPr>
      <w:r>
        <w:t xml:space="preserve">1.1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7389F0D1" w14:textId="77777777" w:rsidR="00E2068F" w:rsidRDefault="00000000">
      <w:proofErr w:type="spellStart"/>
      <w:r>
        <w:t>ClearGov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ClearGov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0DE86835" w14:textId="77777777" w:rsidR="00E2068F" w:rsidRDefault="00000000">
      <w:r>
        <w:t xml:space="preserve">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dịch</w:t>
      </w:r>
      <w:proofErr w:type="spellEnd"/>
      <w:r>
        <w:t xml:space="preserve">"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sang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: "</w:t>
      </w:r>
      <w:proofErr w:type="spellStart"/>
      <w:r>
        <w:t>Bác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ở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ạ?".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27F26A7C" w14:textId="77777777" w:rsidR="00E2068F" w:rsidRDefault="00000000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font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icon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animation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19EBD77D" w14:textId="77777777" w:rsidR="00E2068F" w:rsidRDefault="00000000">
      <w:pPr>
        <w:pStyle w:val="Heading2"/>
      </w:pPr>
      <w:r>
        <w:t xml:space="preserve">1.2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07B691FB" w14:textId="77777777" w:rsidR="00E2068F" w:rsidRDefault="00000000">
      <w:pPr>
        <w:pStyle w:val="ListBullet"/>
        <w:spacing w:after="6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020B0D2C" w14:textId="77777777" w:rsidR="00E2068F" w:rsidRDefault="00000000">
      <w:pPr>
        <w:pStyle w:val="ListBullet"/>
        <w:spacing w:after="6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Conversational UI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7D05134B" w14:textId="77777777" w:rsidR="00E2068F" w:rsidRDefault="00000000">
      <w:pPr>
        <w:pStyle w:val="ListBullet"/>
        <w:spacing w:after="60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6C21AEF" w14:textId="77777777" w:rsidR="00E2068F" w:rsidRDefault="00000000">
      <w:pPr>
        <w:pStyle w:val="ListBullet"/>
        <w:spacing w:after="6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NLP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1F9028F4" w14:textId="77777777" w:rsidR="00E2068F" w:rsidRDefault="00000000">
      <w:pPr>
        <w:pStyle w:val="ListBullet"/>
        <w:spacing w:after="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787FE238" w14:textId="77777777" w:rsidR="00E2068F" w:rsidRDefault="00000000">
      <w:pPr>
        <w:pStyle w:val="ListBullet"/>
        <w:spacing w:after="6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MVP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Vue.js 3 + </w:t>
      </w:r>
      <w:proofErr w:type="spellStart"/>
      <w:r>
        <w:t>FastAPI</w:t>
      </w:r>
      <w:proofErr w:type="spellEnd"/>
      <w:r>
        <w:t xml:space="preserve"> + Python NLP + SQLite;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OCR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5D16666B" w14:textId="77777777" w:rsidR="00E2068F" w:rsidRDefault="00000000">
      <w:pPr>
        <w:pStyle w:val="Heading2"/>
      </w:pPr>
      <w:r>
        <w:t xml:space="preserve">1.3 Phạm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F63FC40" w14:textId="77777777" w:rsidR="00E2068F" w:rsidRDefault="00000000">
      <w:r>
        <w:t xml:space="preserve">Theo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MVP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. Prototype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lastRenderedPageBreak/>
        <w:t>được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hỏi</w:t>
      </w:r>
      <w:proofErr w:type="spellEnd"/>
      <w:r>
        <w:t xml:space="preserve"> – </w:t>
      </w:r>
      <w:proofErr w:type="spellStart"/>
      <w:r>
        <w:t>đáp</w:t>
      </w:r>
      <w:proofErr w:type="spellEnd"/>
      <w:r>
        <w:t xml:space="preserve">, NLP mapping,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OCR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PDF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9D0F3DF" w14:textId="77777777" w:rsidR="00CC44AC" w:rsidRDefault="00CC44AC">
      <w:r>
        <w:br w:type="page"/>
      </w:r>
    </w:p>
    <w:p w14:paraId="60289CEF" w14:textId="77777777" w:rsidR="00E2068F" w:rsidRDefault="00000000">
      <w:pPr>
        <w:pStyle w:val="Heading1"/>
      </w:pPr>
      <w:r>
        <w:lastRenderedPageBreak/>
        <w:t xml:space="preserve">2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</w:p>
    <w:p w14:paraId="11195E75" w14:textId="77777777" w:rsidR="00E2068F" w:rsidRDefault="00000000">
      <w:pPr>
        <w:pStyle w:val="Heading2"/>
      </w:pPr>
      <w:r>
        <w:t>2.1 Conversational UI</w:t>
      </w:r>
    </w:p>
    <w:p w14:paraId="15497BFC" w14:textId="77777777" w:rsidR="00E2068F" w:rsidRDefault="00000000">
      <w:r>
        <w:t xml:space="preserve">Conversational UI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Trong </w:t>
      </w:r>
      <w:proofErr w:type="spellStart"/>
      <w:r>
        <w:t>ClearGov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chatbot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Bot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chia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>.</w:t>
      </w:r>
    </w:p>
    <w:p w14:paraId="3F261EFB" w14:textId="77777777" w:rsidR="00E2068F" w:rsidRDefault="00000000">
      <w:pPr>
        <w:pStyle w:val="Heading2"/>
      </w:pPr>
      <w:r>
        <w:t xml:space="preserve">2.2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(NLP)</w:t>
      </w:r>
    </w:p>
    <w:p w14:paraId="347F5202" w14:textId="77777777" w:rsidR="00E2068F" w:rsidRDefault="00000000">
      <w:r>
        <w:t xml:space="preserve">NLP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ClearGov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form.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1379F3DE" w14:textId="77777777" w:rsidR="00E2068F" w:rsidRDefault="00000000">
      <w:pPr>
        <w:pStyle w:val="Heading3"/>
      </w:pPr>
      <w:r>
        <w:t xml:space="preserve">2.2.1 Intent </w:t>
      </w:r>
      <w:proofErr w:type="spellStart"/>
      <w:r>
        <w:t>và</w:t>
      </w:r>
      <w:proofErr w:type="spellEnd"/>
      <w:r>
        <w:t xml:space="preserve"> Entity</w:t>
      </w:r>
    </w:p>
    <w:p w14:paraId="488D36A8" w14:textId="77777777" w:rsidR="00E2068F" w:rsidRDefault="00000000">
      <w:r>
        <w:t xml:space="preserve">Trong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NLP Engine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intent, entity </w:t>
      </w:r>
      <w:proofErr w:type="spellStart"/>
      <w:r>
        <w:t>và</w:t>
      </w:r>
      <w:proofErr w:type="spellEnd"/>
      <w:r>
        <w:t xml:space="preserve"> extraction. </w:t>
      </w:r>
      <w:proofErr w:type="spellStart"/>
      <w:r>
        <w:t>Với</w:t>
      </w:r>
      <w:proofErr w:type="spellEnd"/>
      <w:r>
        <w:t xml:space="preserve"> prototype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NLP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Regex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CCCD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6C76AEE9" w14:textId="77777777" w:rsidR="00E2068F" w:rsidRDefault="00000000">
      <w:pPr>
        <w:pStyle w:val="Heading3"/>
      </w:pPr>
      <w:r>
        <w:t xml:space="preserve">2.2.2 Ánh </w:t>
      </w:r>
      <w:proofErr w:type="spellStart"/>
      <w:r>
        <w:t>xạ</w:t>
      </w:r>
      <w:proofErr w:type="spellEnd"/>
      <w:r>
        <w:t xml:space="preserve"> field</w:t>
      </w:r>
    </w:p>
    <w:p w14:paraId="2020FF5B" w14:textId="77777777" w:rsidR="00E2068F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form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field: name, </w:t>
      </w:r>
      <w:proofErr w:type="spellStart"/>
      <w:r>
        <w:t>birth_year</w:t>
      </w:r>
      <w:proofErr w:type="spellEnd"/>
      <w:r>
        <w:t xml:space="preserve">, </w:t>
      </w:r>
      <w:proofErr w:type="spellStart"/>
      <w:r>
        <w:t>id_number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address.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Nguyễn Văn Minh,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1962". NLP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name = "Nguyễn Văn Minh"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birth_year</w:t>
      </w:r>
      <w:proofErr w:type="spellEnd"/>
      <w:r>
        <w:t xml:space="preserve"> = 1962; chatbot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>.</w:t>
      </w:r>
    </w:p>
    <w:tbl>
      <w:tblPr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9405"/>
      </w:tblGrid>
      <w:tr w:rsidR="00E2068F" w14:paraId="370BA721" w14:textId="77777777">
        <w:trPr>
          <w:jc w:val="center"/>
        </w:trPr>
        <w:tc>
          <w:tcPr>
            <w:tcW w:w="9405" w:type="dxa"/>
            <w:shd w:val="clear" w:color="auto" w:fill="F4F4F4"/>
          </w:tcPr>
          <w:p w14:paraId="2CF11050" w14:textId="77777777" w:rsidR="00E2068F" w:rsidRDefault="00000000">
            <w:pPr>
              <w:ind w:left="113"/>
            </w:pP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"name": "",</w:t>
            </w:r>
            <w:r>
              <w:rPr>
                <w:rFonts w:ascii="Consolas" w:hAnsi="Consolas"/>
                <w:sz w:val="18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sz w:val="18"/>
              </w:rPr>
              <w:t>birth_year</w:t>
            </w:r>
            <w:proofErr w:type="spellEnd"/>
            <w:r>
              <w:rPr>
                <w:rFonts w:ascii="Consolas" w:hAnsi="Consolas"/>
                <w:sz w:val="18"/>
              </w:rPr>
              <w:t>": "",</w:t>
            </w:r>
            <w:r>
              <w:rPr>
                <w:rFonts w:ascii="Consolas" w:hAnsi="Consolas"/>
                <w:sz w:val="18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sz w:val="18"/>
              </w:rPr>
              <w:t>id_number</w:t>
            </w:r>
            <w:proofErr w:type="spellEnd"/>
            <w:r>
              <w:rPr>
                <w:rFonts w:ascii="Consolas" w:hAnsi="Consolas"/>
                <w:sz w:val="18"/>
              </w:rPr>
              <w:t>": "",</w:t>
            </w:r>
            <w:r>
              <w:rPr>
                <w:rFonts w:ascii="Consolas" w:hAnsi="Consolas"/>
                <w:sz w:val="18"/>
              </w:rPr>
              <w:br/>
              <w:t xml:space="preserve">  "address": ""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Người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dùng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  <w:r>
              <w:rPr>
                <w:rFonts w:ascii="Consolas" w:hAnsi="Consolas"/>
                <w:sz w:val="18"/>
              </w:rPr>
              <w:br/>
              <w:t>"</w:t>
            </w:r>
            <w:proofErr w:type="spellStart"/>
            <w:r>
              <w:rPr>
                <w:rFonts w:ascii="Consolas" w:hAnsi="Consolas"/>
                <w:sz w:val="18"/>
              </w:rPr>
              <w:t>Tôi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tên</w:t>
            </w:r>
            <w:proofErr w:type="spellEnd"/>
            <w:r>
              <w:rPr>
                <w:rFonts w:ascii="Consolas" w:hAnsi="Consolas"/>
                <w:sz w:val="18"/>
              </w:rPr>
              <w:t xml:space="preserve"> Nguyễn Văn Minh, </w:t>
            </w:r>
            <w:proofErr w:type="spellStart"/>
            <w:r>
              <w:rPr>
                <w:rFonts w:ascii="Consolas" w:hAnsi="Consolas"/>
                <w:sz w:val="18"/>
              </w:rPr>
              <w:t>sinh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năm</w:t>
            </w:r>
            <w:proofErr w:type="spellEnd"/>
            <w:r>
              <w:rPr>
                <w:rFonts w:ascii="Consolas" w:hAnsi="Consolas"/>
                <w:sz w:val="18"/>
              </w:rPr>
              <w:t xml:space="preserve"> 1962"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Kết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quả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  <w:r>
              <w:rPr>
                <w:rFonts w:ascii="Consolas" w:hAnsi="Consolas"/>
                <w:sz w:val="18"/>
              </w:rPr>
              <w:br/>
              <w:t>{</w:t>
            </w:r>
            <w:r>
              <w:rPr>
                <w:rFonts w:ascii="Consolas" w:hAnsi="Consolas"/>
                <w:sz w:val="18"/>
              </w:rPr>
              <w:br/>
              <w:t xml:space="preserve">  "name": "Nguyễn Văn Minh",</w:t>
            </w:r>
            <w:r>
              <w:rPr>
                <w:rFonts w:ascii="Consolas" w:hAnsi="Consolas"/>
                <w:sz w:val="18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sz w:val="18"/>
              </w:rPr>
              <w:t>birth_year</w:t>
            </w:r>
            <w:proofErr w:type="spellEnd"/>
            <w:r>
              <w:rPr>
                <w:rFonts w:ascii="Consolas" w:hAnsi="Consolas"/>
                <w:sz w:val="18"/>
              </w:rPr>
              <w:t>": 1962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55175D33" w14:textId="77777777" w:rsidR="00E2068F" w:rsidRDefault="00000000">
      <w:pPr>
        <w:pStyle w:val="Heading2"/>
      </w:pPr>
      <w:r>
        <w:lastRenderedPageBreak/>
        <w:t>2.3 Vue.js 3</w:t>
      </w:r>
    </w:p>
    <w:p w14:paraId="7C5F60EA" w14:textId="77777777" w:rsidR="00E2068F" w:rsidRDefault="00000000">
      <w:r>
        <w:t xml:space="preserve">Vue.js 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Frontend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ClearGov</w:t>
      </w:r>
      <w:proofErr w:type="spellEnd"/>
      <w:r>
        <w:t xml:space="preserve">. Vue.js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Conversational UI,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chat,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Tài </w:t>
      </w:r>
      <w:proofErr w:type="spellStart"/>
      <w:r>
        <w:t>liệu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Vue.js 3 + Vite </w:t>
      </w:r>
      <w:proofErr w:type="spellStart"/>
      <w:r>
        <w:t>cho</w:t>
      </w:r>
      <w:proofErr w:type="spellEnd"/>
      <w:r>
        <w:t xml:space="preserve"> prototype.</w:t>
      </w:r>
    </w:p>
    <w:p w14:paraId="7215E6B8" w14:textId="77777777" w:rsidR="00E2068F" w:rsidRDefault="00000000">
      <w:pPr>
        <w:pStyle w:val="Heading2"/>
      </w:pPr>
      <w:r>
        <w:t xml:space="preserve">2.4 Python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FastAPI</w:t>
      </w:r>
      <w:proofErr w:type="spellEnd"/>
    </w:p>
    <w:p w14:paraId="4D410878" w14:textId="77777777" w:rsidR="00E2068F" w:rsidRDefault="00000000">
      <w:r>
        <w:t xml:space="preserve">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. Backend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REST API </w:t>
      </w:r>
      <w:proofErr w:type="spellStart"/>
      <w:r>
        <w:t>để</w:t>
      </w:r>
      <w:proofErr w:type="spellEnd"/>
      <w:r>
        <w:t xml:space="preserve"> Frontend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NLP,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NLP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52EEC586" w14:textId="77777777" w:rsidR="00E2068F" w:rsidRDefault="00000000">
      <w:pPr>
        <w:pStyle w:val="Heading2"/>
      </w:pPr>
      <w:r>
        <w:t xml:space="preserve">2.5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D1C8F08" w14:textId="77777777" w:rsidR="00E2068F" w:rsidRDefault="00000000">
      <w:r>
        <w:t xml:space="preserve">Tài </w:t>
      </w:r>
      <w:proofErr w:type="spellStart"/>
      <w:r>
        <w:t>liệu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SQLite </w:t>
      </w:r>
      <w:proofErr w:type="spellStart"/>
      <w:r>
        <w:t>hoặc</w:t>
      </w:r>
      <w:proofErr w:type="spellEnd"/>
      <w:r>
        <w:t xml:space="preserve"> PostgreSQL.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MVP, SQLite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Khi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PostgreSQL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BA7E838" w14:textId="77777777" w:rsidR="00E2068F" w:rsidRDefault="00000000">
      <w:pPr>
        <w:pStyle w:val="Heading2"/>
      </w:pPr>
      <w:r>
        <w:t xml:space="preserve">2.6 OCR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33847CAB" w14:textId="77777777" w:rsidR="00E2068F" w:rsidRDefault="00000000">
      <w:r>
        <w:t xml:space="preserve">Tesseract OCR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PDF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ClearGov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chatbot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MVP.</w:t>
      </w:r>
    </w:p>
    <w:p w14:paraId="7CAF7B2B" w14:textId="77777777" w:rsidR="00E2068F" w:rsidRDefault="00000000">
      <w:pPr>
        <w:pStyle w:val="Heading2"/>
      </w:pPr>
      <w:r>
        <w:t xml:space="preserve">2.7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</w:p>
    <w:p w14:paraId="731512A9" w14:textId="77777777" w:rsidR="00E2068F" w:rsidRDefault="00000000">
      <w:r>
        <w:t xml:space="preserve">Tài </w:t>
      </w:r>
      <w:proofErr w:type="spellStart"/>
      <w:r>
        <w:t>liệu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Web Speech API </w:t>
      </w:r>
      <w:proofErr w:type="spellStart"/>
      <w:r>
        <w:t>cho</w:t>
      </w:r>
      <w:proofErr w:type="spellEnd"/>
      <w:r>
        <w:t xml:space="preserve"> voice input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SpeechSynthesis</w:t>
      </w:r>
      <w:proofErr w:type="spellEnd"/>
      <w:r>
        <w:t xml:space="preserve"> API </w:t>
      </w:r>
      <w:proofErr w:type="spellStart"/>
      <w:r>
        <w:t>cho</w:t>
      </w:r>
      <w:proofErr w:type="spellEnd"/>
      <w:r>
        <w:t xml:space="preserve"> voice output.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TTS AI;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edge-</w:t>
      </w:r>
      <w:proofErr w:type="spellStart"/>
      <w:r>
        <w:t>tts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TTS </w:t>
      </w:r>
      <w:proofErr w:type="spellStart"/>
      <w:r>
        <w:t>tiếng</w:t>
      </w:r>
      <w:proofErr w:type="spellEnd"/>
      <w:r>
        <w:t xml:space="preserve"> Việt local.</w:t>
      </w:r>
    </w:p>
    <w:tbl>
      <w:tblPr>
        <w:tblStyle w:val="TableGrid"/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68F" w14:paraId="70C909AA" w14:textId="77777777">
        <w:trPr>
          <w:jc w:val="center"/>
        </w:trPr>
        <w:tc>
          <w:tcPr>
            <w:tcW w:w="3135" w:type="dxa"/>
            <w:shd w:val="clear" w:color="auto" w:fill="D9E2F3"/>
            <w:vAlign w:val="center"/>
          </w:tcPr>
          <w:p w14:paraId="0A79C8EC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1"/>
              </w:rPr>
              <w:t xml:space="preserve">Thành </w:t>
            </w:r>
            <w:proofErr w:type="spellStart"/>
            <w:r>
              <w:rPr>
                <w:rFonts w:eastAsia="MS Mincho"/>
                <w:b/>
                <w:sz w:val="21"/>
              </w:rPr>
              <w:t>phần</w:t>
            </w:r>
            <w:proofErr w:type="spellEnd"/>
          </w:p>
        </w:tc>
        <w:tc>
          <w:tcPr>
            <w:tcW w:w="3135" w:type="dxa"/>
            <w:shd w:val="clear" w:color="auto" w:fill="D9E2F3"/>
            <w:vAlign w:val="center"/>
          </w:tcPr>
          <w:p w14:paraId="7D1DAC05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1"/>
              </w:rPr>
              <w:t xml:space="preserve">Công </w:t>
            </w:r>
            <w:proofErr w:type="spellStart"/>
            <w:r>
              <w:rPr>
                <w:rFonts w:eastAsia="MS Mincho"/>
                <w:b/>
                <w:sz w:val="21"/>
              </w:rPr>
              <w:t>nghệ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đề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xuất</w:t>
            </w:r>
            <w:proofErr w:type="spellEnd"/>
          </w:p>
        </w:tc>
        <w:tc>
          <w:tcPr>
            <w:tcW w:w="3135" w:type="dxa"/>
            <w:shd w:val="clear" w:color="auto" w:fill="D9E2F3"/>
            <w:vAlign w:val="center"/>
          </w:tcPr>
          <w:p w14:paraId="765D350C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1"/>
              </w:rPr>
              <w:t xml:space="preserve">Vai </w:t>
            </w:r>
            <w:proofErr w:type="spellStart"/>
            <w:r>
              <w:rPr>
                <w:rFonts w:eastAsia="MS Mincho"/>
                <w:b/>
                <w:sz w:val="21"/>
              </w:rPr>
              <w:t>trò</w:t>
            </w:r>
            <w:proofErr w:type="spellEnd"/>
          </w:p>
        </w:tc>
      </w:tr>
      <w:tr w:rsidR="00E2068F" w14:paraId="2BD72C0A" w14:textId="77777777">
        <w:trPr>
          <w:jc w:val="center"/>
        </w:trPr>
        <w:tc>
          <w:tcPr>
            <w:tcW w:w="3135" w:type="dxa"/>
            <w:vAlign w:val="center"/>
          </w:tcPr>
          <w:p w14:paraId="6B84A5C8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Frontend UI</w:t>
            </w:r>
          </w:p>
        </w:tc>
        <w:tc>
          <w:tcPr>
            <w:tcW w:w="3135" w:type="dxa"/>
            <w:vAlign w:val="center"/>
          </w:tcPr>
          <w:p w14:paraId="5AD8E091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Vue.js 3</w:t>
            </w:r>
          </w:p>
        </w:tc>
        <w:tc>
          <w:tcPr>
            <w:tcW w:w="3135" w:type="dxa"/>
            <w:vAlign w:val="center"/>
          </w:tcPr>
          <w:p w14:paraId="4D2BFEB4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Conversational UI, </w:t>
            </w:r>
            <w:proofErr w:type="spellStart"/>
            <w:r>
              <w:rPr>
                <w:rFonts w:eastAsia="MS Mincho"/>
                <w:sz w:val="21"/>
              </w:rPr>
              <w:t>màn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hình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và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tương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tác</w:t>
            </w:r>
            <w:proofErr w:type="spellEnd"/>
          </w:p>
        </w:tc>
      </w:tr>
      <w:tr w:rsidR="00E2068F" w14:paraId="42A9CE7C" w14:textId="77777777">
        <w:trPr>
          <w:jc w:val="center"/>
        </w:trPr>
        <w:tc>
          <w:tcPr>
            <w:tcW w:w="3135" w:type="dxa"/>
            <w:vAlign w:val="center"/>
          </w:tcPr>
          <w:p w14:paraId="78C13DA4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CSS/UI</w:t>
            </w:r>
          </w:p>
        </w:tc>
        <w:tc>
          <w:tcPr>
            <w:tcW w:w="3135" w:type="dxa"/>
            <w:vAlign w:val="center"/>
          </w:tcPr>
          <w:p w14:paraId="2866BDC2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HTML + CSS / Tailwind CSS</w:t>
            </w:r>
          </w:p>
        </w:tc>
        <w:tc>
          <w:tcPr>
            <w:tcW w:w="3135" w:type="dxa"/>
            <w:vAlign w:val="center"/>
          </w:tcPr>
          <w:p w14:paraId="088A74A7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Thiết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kế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giao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diện</w:t>
            </w:r>
            <w:proofErr w:type="spellEnd"/>
            <w:r>
              <w:rPr>
                <w:rFonts w:eastAsia="MS Mincho"/>
                <w:sz w:val="21"/>
              </w:rPr>
              <w:t xml:space="preserve">, </w:t>
            </w:r>
            <w:proofErr w:type="spellStart"/>
            <w:r>
              <w:rPr>
                <w:rFonts w:eastAsia="MS Mincho"/>
                <w:sz w:val="21"/>
              </w:rPr>
              <w:t>chữ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lớn</w:t>
            </w:r>
            <w:proofErr w:type="spellEnd"/>
            <w:r>
              <w:rPr>
                <w:rFonts w:eastAsia="MS Mincho"/>
                <w:sz w:val="21"/>
              </w:rPr>
              <w:t xml:space="preserve">, </w:t>
            </w:r>
            <w:proofErr w:type="spellStart"/>
            <w:r>
              <w:rPr>
                <w:rFonts w:eastAsia="MS Mincho"/>
                <w:sz w:val="21"/>
              </w:rPr>
              <w:t>nút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lớn</w:t>
            </w:r>
            <w:proofErr w:type="spellEnd"/>
            <w:r>
              <w:rPr>
                <w:rFonts w:eastAsia="MS Mincho"/>
                <w:sz w:val="21"/>
              </w:rPr>
              <w:t>, responsive</w:t>
            </w:r>
          </w:p>
        </w:tc>
      </w:tr>
      <w:tr w:rsidR="00E2068F" w14:paraId="4B33B9C9" w14:textId="77777777">
        <w:trPr>
          <w:jc w:val="center"/>
        </w:trPr>
        <w:tc>
          <w:tcPr>
            <w:tcW w:w="3135" w:type="dxa"/>
            <w:vAlign w:val="center"/>
          </w:tcPr>
          <w:p w14:paraId="07633E25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Backend</w:t>
            </w:r>
          </w:p>
        </w:tc>
        <w:tc>
          <w:tcPr>
            <w:tcW w:w="3135" w:type="dxa"/>
            <w:vAlign w:val="center"/>
          </w:tcPr>
          <w:p w14:paraId="0553D5C8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Python + </w:t>
            </w:r>
            <w:proofErr w:type="spellStart"/>
            <w:r>
              <w:rPr>
                <w:rFonts w:eastAsia="MS Mincho"/>
                <w:sz w:val="21"/>
              </w:rPr>
              <w:t>FastAPI</w:t>
            </w:r>
            <w:proofErr w:type="spellEnd"/>
          </w:p>
        </w:tc>
        <w:tc>
          <w:tcPr>
            <w:tcW w:w="3135" w:type="dxa"/>
            <w:vAlign w:val="center"/>
          </w:tcPr>
          <w:p w14:paraId="7C3CFFF1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REST API </w:t>
            </w:r>
            <w:proofErr w:type="spellStart"/>
            <w:r>
              <w:rPr>
                <w:rFonts w:eastAsia="MS Mincho"/>
                <w:sz w:val="21"/>
              </w:rPr>
              <w:t>và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xử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lý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nghiệp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vụ</w:t>
            </w:r>
            <w:proofErr w:type="spellEnd"/>
          </w:p>
        </w:tc>
      </w:tr>
      <w:tr w:rsidR="00E2068F" w14:paraId="06ECB65B" w14:textId="77777777">
        <w:trPr>
          <w:jc w:val="center"/>
        </w:trPr>
        <w:tc>
          <w:tcPr>
            <w:tcW w:w="3135" w:type="dxa"/>
            <w:vAlign w:val="center"/>
          </w:tcPr>
          <w:p w14:paraId="1A6B29F7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NLP</w:t>
            </w:r>
          </w:p>
        </w:tc>
        <w:tc>
          <w:tcPr>
            <w:tcW w:w="3135" w:type="dxa"/>
            <w:vAlign w:val="center"/>
          </w:tcPr>
          <w:p w14:paraId="1C35A952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Python / Regex </w:t>
            </w:r>
            <w:proofErr w:type="spellStart"/>
            <w:r>
              <w:rPr>
                <w:rFonts w:eastAsia="MS Mincho"/>
                <w:sz w:val="21"/>
              </w:rPr>
              <w:t>trong</w:t>
            </w:r>
            <w:proofErr w:type="spellEnd"/>
            <w:r>
              <w:rPr>
                <w:rFonts w:eastAsia="MS Mincho"/>
                <w:sz w:val="21"/>
              </w:rPr>
              <w:t xml:space="preserve"> prototype</w:t>
            </w:r>
          </w:p>
        </w:tc>
        <w:tc>
          <w:tcPr>
            <w:tcW w:w="3135" w:type="dxa"/>
            <w:vAlign w:val="center"/>
          </w:tcPr>
          <w:p w14:paraId="51AD784B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Trích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xuất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và</w:t>
            </w:r>
            <w:proofErr w:type="spellEnd"/>
            <w:r>
              <w:rPr>
                <w:rFonts w:eastAsia="MS Mincho"/>
                <w:sz w:val="21"/>
              </w:rPr>
              <w:t xml:space="preserve"> mapping field</w:t>
            </w:r>
          </w:p>
        </w:tc>
      </w:tr>
      <w:tr w:rsidR="00E2068F" w14:paraId="02B2B475" w14:textId="77777777">
        <w:trPr>
          <w:jc w:val="center"/>
        </w:trPr>
        <w:tc>
          <w:tcPr>
            <w:tcW w:w="3135" w:type="dxa"/>
            <w:vAlign w:val="center"/>
          </w:tcPr>
          <w:p w14:paraId="421C841F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lastRenderedPageBreak/>
              <w:t>Database</w:t>
            </w:r>
          </w:p>
        </w:tc>
        <w:tc>
          <w:tcPr>
            <w:tcW w:w="3135" w:type="dxa"/>
            <w:vAlign w:val="center"/>
          </w:tcPr>
          <w:p w14:paraId="5B05628A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SQLite / PostgreSQL</w:t>
            </w:r>
          </w:p>
        </w:tc>
        <w:tc>
          <w:tcPr>
            <w:tcW w:w="3135" w:type="dxa"/>
            <w:vAlign w:val="center"/>
          </w:tcPr>
          <w:p w14:paraId="78A23AB2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Lưu </w:t>
            </w:r>
            <w:proofErr w:type="spellStart"/>
            <w:r>
              <w:rPr>
                <w:rFonts w:eastAsia="MS Mincho"/>
                <w:sz w:val="21"/>
              </w:rPr>
              <w:t>cấu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hình</w:t>
            </w:r>
            <w:proofErr w:type="spellEnd"/>
            <w:r>
              <w:rPr>
                <w:rFonts w:eastAsia="MS Mincho"/>
                <w:sz w:val="21"/>
              </w:rPr>
              <w:t xml:space="preserve"> form </w:t>
            </w:r>
            <w:proofErr w:type="spellStart"/>
            <w:r>
              <w:rPr>
                <w:rFonts w:eastAsia="MS Mincho"/>
                <w:sz w:val="21"/>
              </w:rPr>
              <w:t>và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dữ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liệu</w:t>
            </w:r>
            <w:proofErr w:type="spellEnd"/>
          </w:p>
        </w:tc>
      </w:tr>
      <w:tr w:rsidR="00E2068F" w14:paraId="43EAFBF2" w14:textId="77777777">
        <w:trPr>
          <w:jc w:val="center"/>
        </w:trPr>
        <w:tc>
          <w:tcPr>
            <w:tcW w:w="3135" w:type="dxa"/>
            <w:vAlign w:val="center"/>
          </w:tcPr>
          <w:p w14:paraId="1CC18E4D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OCR</w:t>
            </w:r>
          </w:p>
        </w:tc>
        <w:tc>
          <w:tcPr>
            <w:tcW w:w="3135" w:type="dxa"/>
            <w:vAlign w:val="center"/>
          </w:tcPr>
          <w:p w14:paraId="487CD061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Tesseract OCR</w:t>
            </w:r>
          </w:p>
        </w:tc>
        <w:tc>
          <w:tcPr>
            <w:tcW w:w="3135" w:type="dxa"/>
            <w:vAlign w:val="center"/>
          </w:tcPr>
          <w:p w14:paraId="7752F0C0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Đọc</w:t>
            </w:r>
            <w:proofErr w:type="spellEnd"/>
            <w:r>
              <w:rPr>
                <w:rFonts w:eastAsia="MS Mincho"/>
                <w:sz w:val="21"/>
              </w:rPr>
              <w:t xml:space="preserve"> form </w:t>
            </w:r>
            <w:proofErr w:type="spellStart"/>
            <w:r>
              <w:rPr>
                <w:rFonts w:eastAsia="MS Mincho"/>
                <w:sz w:val="21"/>
              </w:rPr>
              <w:t>thật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trong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hướng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mở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rộng</w:t>
            </w:r>
            <w:proofErr w:type="spellEnd"/>
          </w:p>
        </w:tc>
      </w:tr>
      <w:tr w:rsidR="00E2068F" w14:paraId="4A2BE4A0" w14:textId="77777777">
        <w:trPr>
          <w:jc w:val="center"/>
        </w:trPr>
        <w:tc>
          <w:tcPr>
            <w:tcW w:w="3135" w:type="dxa"/>
            <w:vAlign w:val="center"/>
          </w:tcPr>
          <w:p w14:paraId="28D0590B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Voice input</w:t>
            </w:r>
          </w:p>
        </w:tc>
        <w:tc>
          <w:tcPr>
            <w:tcW w:w="3135" w:type="dxa"/>
            <w:vAlign w:val="center"/>
          </w:tcPr>
          <w:p w14:paraId="5BF4C493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Web Speech API</w:t>
            </w:r>
          </w:p>
        </w:tc>
        <w:tc>
          <w:tcPr>
            <w:tcW w:w="3135" w:type="dxa"/>
            <w:vAlign w:val="center"/>
          </w:tcPr>
          <w:p w14:paraId="5826237A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Nhập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câu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trả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lời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bằng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giọng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nói</w:t>
            </w:r>
            <w:proofErr w:type="spellEnd"/>
          </w:p>
        </w:tc>
      </w:tr>
      <w:tr w:rsidR="00E2068F" w14:paraId="5A40CFA0" w14:textId="77777777">
        <w:trPr>
          <w:jc w:val="center"/>
        </w:trPr>
        <w:tc>
          <w:tcPr>
            <w:tcW w:w="3135" w:type="dxa"/>
            <w:vAlign w:val="center"/>
          </w:tcPr>
          <w:p w14:paraId="10EE97C8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Voice output</w:t>
            </w:r>
          </w:p>
        </w:tc>
        <w:tc>
          <w:tcPr>
            <w:tcW w:w="3135" w:type="dxa"/>
            <w:vAlign w:val="center"/>
          </w:tcPr>
          <w:p w14:paraId="2C419C57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SpeechSynthesis</w:t>
            </w:r>
            <w:proofErr w:type="spellEnd"/>
            <w:r>
              <w:rPr>
                <w:rFonts w:eastAsia="MS Mincho"/>
                <w:sz w:val="21"/>
              </w:rPr>
              <w:t xml:space="preserve"> / edge-</w:t>
            </w:r>
            <w:proofErr w:type="spellStart"/>
            <w:r>
              <w:rPr>
                <w:rFonts w:eastAsia="MS Mincho"/>
                <w:sz w:val="21"/>
              </w:rPr>
              <w:t>tts</w:t>
            </w:r>
            <w:proofErr w:type="spellEnd"/>
          </w:p>
        </w:tc>
        <w:tc>
          <w:tcPr>
            <w:tcW w:w="3135" w:type="dxa"/>
            <w:vAlign w:val="center"/>
          </w:tcPr>
          <w:p w14:paraId="6C17706C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Đọc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câu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hỏi</w:t>
            </w:r>
            <w:proofErr w:type="spellEnd"/>
            <w:r>
              <w:rPr>
                <w:rFonts w:eastAsia="MS Mincho"/>
                <w:sz w:val="21"/>
              </w:rPr>
              <w:t>; edge-</w:t>
            </w:r>
            <w:proofErr w:type="spellStart"/>
            <w:r>
              <w:rPr>
                <w:rFonts w:eastAsia="MS Mincho"/>
                <w:sz w:val="21"/>
              </w:rPr>
              <w:t>tts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cho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giọng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tự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nhiên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hơn</w:t>
            </w:r>
            <w:proofErr w:type="spellEnd"/>
          </w:p>
        </w:tc>
      </w:tr>
    </w:tbl>
    <w:p w14:paraId="036A18A7" w14:textId="77777777" w:rsidR="00E2068F" w:rsidRDefault="00CC44AC">
      <w:r>
        <w:br w:type="page"/>
      </w:r>
    </w:p>
    <w:p w14:paraId="184064E2" w14:textId="77777777" w:rsidR="00E2068F" w:rsidRDefault="00000000">
      <w:pPr>
        <w:pStyle w:val="Heading1"/>
      </w:pPr>
      <w:r>
        <w:lastRenderedPageBreak/>
        <w:t xml:space="preserve">3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96AFE00" w14:textId="77777777" w:rsidR="00E2068F" w:rsidRDefault="00000000">
      <w:pPr>
        <w:pStyle w:val="Heading2"/>
      </w:pPr>
      <w:r>
        <w:t xml:space="preserve">3.1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189F4648" w14:textId="77777777" w:rsidR="00E2068F" w:rsidRDefault="00000000"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ClearGov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;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; chatbot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; NLP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field;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3157EA6F" w14:textId="77777777" w:rsidR="00E2068F" w:rsidRDefault="00000000">
      <w:r>
        <w:rPr>
          <w:noProof/>
        </w:rPr>
        <w:drawing>
          <wp:inline distT="0" distB="0" distL="0" distR="0" wp14:anchorId="297BA5C0" wp14:editId="07927EC3">
            <wp:extent cx="5943600" cy="3597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97998" w14:textId="77777777" w:rsidR="00E2068F" w:rsidRDefault="00000000">
      <w:pPr>
        <w:jc w:val="center"/>
      </w:pPr>
      <w:proofErr w:type="spellStart"/>
      <w:r>
        <w:rPr>
          <w:i/>
          <w:sz w:val="21"/>
        </w:rPr>
        <w:t>Hình</w:t>
      </w:r>
      <w:proofErr w:type="spellEnd"/>
      <w:r>
        <w:rPr>
          <w:i/>
          <w:sz w:val="21"/>
        </w:rPr>
        <w:t xml:space="preserve"> 1. </w:t>
      </w:r>
      <w:proofErr w:type="spellStart"/>
      <w:r>
        <w:rPr>
          <w:i/>
          <w:sz w:val="21"/>
        </w:rPr>
        <w:t>Luồng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hoạt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động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tổng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quát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của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ClearGov</w:t>
      </w:r>
      <w:proofErr w:type="spellEnd"/>
    </w:p>
    <w:p w14:paraId="104A8AD2" w14:textId="77777777" w:rsidR="00E2068F" w:rsidRDefault="00000000">
      <w:pPr>
        <w:pStyle w:val="Heading2"/>
      </w:pPr>
      <w:r>
        <w:t xml:space="preserve">3.2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6BC6286" w14:textId="77777777" w:rsidR="00E2068F" w:rsidRDefault="00000000"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Frontend Vue.js, Backend API </w:t>
      </w:r>
      <w:proofErr w:type="spellStart"/>
      <w:r>
        <w:t>bằng</w:t>
      </w:r>
      <w:proofErr w:type="spellEnd"/>
      <w:r>
        <w:t xml:space="preserve"> Python/</w:t>
      </w:r>
      <w:proofErr w:type="spellStart"/>
      <w:r>
        <w:t>FastAPI</w:t>
      </w:r>
      <w:proofErr w:type="spellEnd"/>
      <w:r>
        <w:t xml:space="preserve">, NLP Engine </w:t>
      </w:r>
      <w:proofErr w:type="spellStart"/>
      <w:r>
        <w:t>và</w:t>
      </w:r>
      <w:proofErr w:type="spellEnd"/>
      <w:r>
        <w:t xml:space="preserve"> Form Processor. NLP Engine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intent, entity, extraction </w:t>
      </w:r>
      <w:proofErr w:type="spellStart"/>
      <w:r>
        <w:t>và</w:t>
      </w:r>
      <w:proofErr w:type="spellEnd"/>
      <w:r>
        <w:t xml:space="preserve"> mapping; Form Processor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field, validation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541C660D" w14:textId="77777777" w:rsidR="00E2068F" w:rsidRDefault="00000000" w:rsidP="00712032">
      <w:pPr>
        <w:jc w:val="center"/>
      </w:pPr>
      <w:r>
        <w:rPr>
          <w:noProof/>
        </w:rPr>
        <w:lastRenderedPageBreak/>
        <w:drawing>
          <wp:inline distT="0" distB="0" distL="0" distR="0" wp14:anchorId="1A15ACD0" wp14:editId="37B0A752">
            <wp:extent cx="4997302" cy="28625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656" cy="287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83E37A" w14:textId="77777777" w:rsidR="00E2068F" w:rsidRDefault="00000000">
      <w:pPr>
        <w:jc w:val="center"/>
      </w:pPr>
      <w:proofErr w:type="spellStart"/>
      <w:r>
        <w:rPr>
          <w:i/>
          <w:sz w:val="21"/>
        </w:rPr>
        <w:t>Hình</w:t>
      </w:r>
      <w:proofErr w:type="spellEnd"/>
      <w:r>
        <w:rPr>
          <w:i/>
          <w:sz w:val="21"/>
        </w:rPr>
        <w:t xml:space="preserve"> 2. </w:t>
      </w:r>
      <w:proofErr w:type="spellStart"/>
      <w:r>
        <w:rPr>
          <w:i/>
          <w:sz w:val="21"/>
        </w:rPr>
        <w:t>Kiến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trúc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hệ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thống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ClearGov</w:t>
      </w:r>
      <w:proofErr w:type="spellEnd"/>
    </w:p>
    <w:p w14:paraId="3EBAA898" w14:textId="77777777" w:rsidR="00E2068F" w:rsidRDefault="00000000">
      <w:pPr>
        <w:pStyle w:val="Heading2"/>
      </w:pPr>
      <w:r>
        <w:t xml:space="preserve">3.3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Conversational UI</w:t>
      </w:r>
    </w:p>
    <w:p w14:paraId="19E2B0EE" w14:textId="77777777" w:rsidR="00E2068F" w:rsidRDefault="00000000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ClearGov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chat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quay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28AA488B" w14:textId="77777777" w:rsidR="00E2068F" w:rsidRDefault="00000000" w:rsidP="00712032">
      <w:pPr>
        <w:jc w:val="center"/>
      </w:pPr>
      <w:r>
        <w:rPr>
          <w:noProof/>
        </w:rPr>
        <w:drawing>
          <wp:inline distT="0" distB="0" distL="0" distR="0" wp14:anchorId="4BBAF482" wp14:editId="546B947E">
            <wp:extent cx="5560828" cy="33763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33" cy="3381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ADCB2C" w14:textId="77777777" w:rsidR="00E2068F" w:rsidRDefault="00000000">
      <w:pPr>
        <w:jc w:val="center"/>
      </w:pPr>
      <w:proofErr w:type="spellStart"/>
      <w:r>
        <w:rPr>
          <w:i/>
          <w:sz w:val="21"/>
        </w:rPr>
        <w:t>Hình</w:t>
      </w:r>
      <w:proofErr w:type="spellEnd"/>
      <w:r>
        <w:rPr>
          <w:i/>
          <w:sz w:val="21"/>
        </w:rPr>
        <w:t xml:space="preserve"> 3. </w:t>
      </w:r>
      <w:proofErr w:type="spellStart"/>
      <w:r>
        <w:rPr>
          <w:i/>
          <w:sz w:val="21"/>
        </w:rPr>
        <w:t>Phác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thảo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các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màn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hình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chính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của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ClearGov</w:t>
      </w:r>
      <w:proofErr w:type="spellEnd"/>
    </w:p>
    <w:p w14:paraId="5158262F" w14:textId="77777777" w:rsidR="00E2068F" w:rsidRDefault="00000000">
      <w:pPr>
        <w:pStyle w:val="ListBullet"/>
        <w:spacing w:after="60"/>
      </w:pPr>
      <w:r>
        <w:lastRenderedPageBreak/>
        <w:t xml:space="preserve">Trang </w:t>
      </w:r>
      <w:proofErr w:type="spellStart"/>
      <w:r>
        <w:t>chủ</w:t>
      </w:r>
      <w:proofErr w:type="spellEnd"/>
      <w:r>
        <w:t xml:space="preserve">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>".</w:t>
      </w:r>
    </w:p>
    <w:p w14:paraId="3DBDB2B0" w14:textId="77777777" w:rsidR="00E2068F" w:rsidRDefault="00000000">
      <w:pPr>
        <w:pStyle w:val="ListBullet"/>
        <w:spacing w:after="6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>: "</w:t>
      </w:r>
      <w:proofErr w:type="spellStart"/>
      <w:r>
        <w:t>Làm</w:t>
      </w:r>
      <w:proofErr w:type="spellEnd"/>
      <w:r>
        <w:t>/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", "Đăng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", "Xin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", "Đăng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→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ClearGov</w:t>
      </w:r>
      <w:proofErr w:type="spellEnd"/>
      <w:r>
        <w:t>".</w:t>
      </w:r>
    </w:p>
    <w:p w14:paraId="317CED12" w14:textId="77777777" w:rsidR="00E2068F" w:rsidRDefault="00000000">
      <w:pPr>
        <w:pStyle w:val="ListBullet"/>
        <w:spacing w:after="60"/>
      </w:pPr>
      <w:r>
        <w:t xml:space="preserve">Conversational UI: bot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209F8AEE" w14:textId="77777777" w:rsidR="00E2068F" w:rsidRDefault="00000000">
      <w:pPr>
        <w:pStyle w:val="ListBullet"/>
        <w:spacing w:after="60"/>
      </w:pPr>
      <w:r>
        <w:t xml:space="preserve">Form Preview: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23A19990" w14:textId="77777777" w:rsidR="00E2068F" w:rsidRDefault="00000000">
      <w:pPr>
        <w:pStyle w:val="ListBullet"/>
        <w:spacing w:after="6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: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>.</w:t>
      </w:r>
    </w:p>
    <w:p w14:paraId="098CFFA2" w14:textId="77777777" w:rsidR="00CC44AC" w:rsidRDefault="00CC44AC" w:rsidP="00CC44A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0137A6EC" w14:textId="77777777" w:rsidR="00CC44AC" w:rsidRDefault="00CC44AC" w:rsidP="00CC44AC">
      <w:pPr>
        <w:pStyle w:val="Heading2"/>
      </w:pPr>
      <w:r>
        <w:t xml:space="preserve">3.4 </w:t>
      </w:r>
      <w:r w:rsidRPr="00CC44AC">
        <w:t xml:space="preserve">Các </w:t>
      </w:r>
      <w:proofErr w:type="spellStart"/>
      <w:r w:rsidRPr="00CC44AC">
        <w:t>màn</w:t>
      </w:r>
      <w:proofErr w:type="spellEnd"/>
      <w:r w:rsidRPr="00CC44AC">
        <w:t xml:space="preserve"> </w:t>
      </w:r>
      <w:proofErr w:type="spellStart"/>
      <w:r w:rsidRPr="00CC44AC">
        <w:t>hình</w:t>
      </w:r>
      <w:proofErr w:type="spellEnd"/>
      <w:r w:rsidRPr="00CC44AC">
        <w:t xml:space="preserve"> prototype </w:t>
      </w:r>
      <w:proofErr w:type="spellStart"/>
      <w:r w:rsidRPr="00CC44AC">
        <w:t>đã</w:t>
      </w:r>
      <w:proofErr w:type="spellEnd"/>
      <w:r w:rsidRPr="00CC44AC">
        <w:t xml:space="preserve"> </w:t>
      </w:r>
      <w:proofErr w:type="spellStart"/>
      <w:r w:rsidRPr="00CC44AC">
        <w:t>triển</w:t>
      </w:r>
      <w:proofErr w:type="spellEnd"/>
      <w:r w:rsidRPr="00CC44AC">
        <w:t xml:space="preserve"> </w:t>
      </w:r>
      <w:proofErr w:type="spellStart"/>
      <w:r w:rsidRPr="00CC44AC">
        <w:t>khai</w:t>
      </w:r>
      <w:proofErr w:type="spellEnd"/>
    </w:p>
    <w:p w14:paraId="4F0B60A2" w14:textId="77777777" w:rsidR="00CC44AC" w:rsidRDefault="00CC44AC" w:rsidP="00CC44AC">
      <w:r>
        <w:t xml:space="preserve">Các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WebImage.docx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prototype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Conversational UI, OCR, Form Preview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  <w:r>
        <w:t>.</w:t>
      </w:r>
    </w:p>
    <w:p w14:paraId="028709D6" w14:textId="77777777" w:rsidR="00CC44AC" w:rsidRDefault="00CC44AC" w:rsidP="00CC44AC">
      <w:pPr>
        <w:jc w:val="center"/>
      </w:pPr>
      <w:r>
        <w:rPr>
          <w:noProof/>
        </w:rPr>
        <w:drawing>
          <wp:inline distT="0" distB="0" distL="0" distR="0" wp14:anchorId="64534917" wp14:editId="4A88B2FF">
            <wp:extent cx="4076700" cy="40203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9031" cy="402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13A9" w14:textId="77777777" w:rsidR="00CC44AC" w:rsidRDefault="00CC44AC" w:rsidP="00CC44AC">
      <w:pPr>
        <w:pStyle w:val="Caption"/>
        <w:jc w:val="center"/>
      </w:pPr>
      <w:proofErr w:type="spellStart"/>
      <w:r>
        <w:t>Hình</w:t>
      </w:r>
      <w:proofErr w:type="spellEnd"/>
      <w:r>
        <w:t xml:space="preserve"> 5.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>/OCR</w:t>
      </w:r>
    </w:p>
    <w:p w14:paraId="05AC07BA" w14:textId="77777777" w:rsidR="00CC44AC" w:rsidRDefault="00CC44AC" w:rsidP="00CC44AC">
      <w:pPr>
        <w:jc w:val="center"/>
      </w:pPr>
      <w:r>
        <w:rPr>
          <w:noProof/>
        </w:rPr>
        <w:lastRenderedPageBreak/>
        <w:drawing>
          <wp:inline distT="0" distB="0" distL="0" distR="0" wp14:anchorId="14A83BCE" wp14:editId="2456D338">
            <wp:extent cx="4401879" cy="37137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8429" cy="37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2012" w14:textId="77777777" w:rsidR="00CC44AC" w:rsidRDefault="00CC44AC" w:rsidP="00CC44AC">
      <w:pPr>
        <w:pStyle w:val="Caption"/>
        <w:jc w:val="center"/>
      </w:pPr>
      <w:proofErr w:type="spellStart"/>
      <w:r>
        <w:t>Hình</w:t>
      </w:r>
      <w:proofErr w:type="spellEnd"/>
      <w:r>
        <w:t xml:space="preserve"> 6.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Conversational UI</w:t>
      </w:r>
    </w:p>
    <w:p w14:paraId="2D28208A" w14:textId="77777777" w:rsidR="00CC44AC" w:rsidRDefault="00CC44AC" w:rsidP="00CC44AC">
      <w:pPr>
        <w:jc w:val="center"/>
      </w:pPr>
      <w:r>
        <w:rPr>
          <w:noProof/>
        </w:rPr>
        <w:drawing>
          <wp:inline distT="0" distB="0" distL="0" distR="0" wp14:anchorId="62FBE332" wp14:editId="3D4CDC49">
            <wp:extent cx="3770396" cy="4162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2835" cy="417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2B57" w14:textId="77777777" w:rsidR="00CC44AC" w:rsidRDefault="00CC44AC" w:rsidP="00CC44AC">
      <w:pPr>
        <w:pStyle w:val="Caption"/>
        <w:jc w:val="center"/>
      </w:pPr>
      <w:proofErr w:type="spellStart"/>
      <w:r>
        <w:t>Hình</w:t>
      </w:r>
      <w:proofErr w:type="spellEnd"/>
      <w:r>
        <w:t xml:space="preserve"> 7.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OCR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650CA74F" w14:textId="77777777" w:rsidR="00CC44AC" w:rsidRDefault="00CC44AC" w:rsidP="00CC44AC">
      <w:pPr>
        <w:jc w:val="center"/>
      </w:pPr>
      <w:r>
        <w:rPr>
          <w:noProof/>
        </w:rPr>
        <w:lastRenderedPageBreak/>
        <w:drawing>
          <wp:inline distT="0" distB="0" distL="0" distR="0" wp14:anchorId="07076F8D" wp14:editId="45A753B4">
            <wp:extent cx="4576126" cy="38277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8884" cy="383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6189" w14:textId="77777777" w:rsidR="00CC44AC" w:rsidRDefault="00CC44AC" w:rsidP="00CC44AC">
      <w:pPr>
        <w:pStyle w:val="Caption"/>
        <w:jc w:val="center"/>
      </w:pPr>
      <w:proofErr w:type="spellStart"/>
      <w:r>
        <w:t>Hình</w:t>
      </w:r>
      <w:proofErr w:type="spellEnd"/>
      <w:r>
        <w:t xml:space="preserve"> 8. Form Preview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65598475" w14:textId="77777777" w:rsidR="00CC44AC" w:rsidRDefault="00CC44AC" w:rsidP="00CC44AC">
      <w:pPr>
        <w:jc w:val="center"/>
      </w:pPr>
      <w:r>
        <w:rPr>
          <w:noProof/>
        </w:rPr>
        <w:drawing>
          <wp:inline distT="0" distB="0" distL="0" distR="0" wp14:anchorId="4C45EBA2" wp14:editId="62052B4A">
            <wp:extent cx="4457700" cy="36296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1492" cy="363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657B" w14:textId="77777777" w:rsidR="00CC44AC" w:rsidRPr="00CC44AC" w:rsidRDefault="00CC44AC" w:rsidP="00CC44AC">
      <w:pPr>
        <w:pStyle w:val="Caption"/>
        <w:jc w:val="center"/>
      </w:pPr>
      <w:proofErr w:type="spellStart"/>
      <w:r>
        <w:t>Hình</w:t>
      </w:r>
      <w:proofErr w:type="spellEnd"/>
      <w:r>
        <w:t xml:space="preserve"> 9.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read-only</w:t>
      </w:r>
    </w:p>
    <w:p w14:paraId="1FB0E585" w14:textId="77777777" w:rsidR="00CC44AC" w:rsidRDefault="00CC44AC" w:rsidP="00CC44AC">
      <w:pPr>
        <w:pStyle w:val="ListBullet"/>
        <w:numPr>
          <w:ilvl w:val="0"/>
          <w:numId w:val="0"/>
        </w:numPr>
        <w:spacing w:after="60"/>
      </w:pPr>
    </w:p>
    <w:p w14:paraId="6061DDE1" w14:textId="77777777" w:rsidR="00CC44AC" w:rsidRDefault="00CC44AC" w:rsidP="00CC44AC">
      <w:pPr>
        <w:pStyle w:val="ListBullet"/>
        <w:spacing w:after="60"/>
      </w:pPr>
      <w:r>
        <w:lastRenderedPageBreak/>
        <w:t xml:space="preserve">Trang </w:t>
      </w:r>
      <w:proofErr w:type="spellStart"/>
      <w:r>
        <w:t>chủ</w:t>
      </w:r>
      <w:proofErr w:type="spellEnd"/>
      <w:r>
        <w:t xml:space="preserve">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>".</w:t>
      </w:r>
    </w:p>
    <w:p w14:paraId="2589F448" w14:textId="77777777" w:rsidR="00CC44AC" w:rsidRDefault="00CC44AC" w:rsidP="00CC44AC">
      <w:pPr>
        <w:pStyle w:val="ListBullet"/>
        <w:spacing w:after="6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>: "</w:t>
      </w:r>
      <w:proofErr w:type="spellStart"/>
      <w:r>
        <w:t>Làm</w:t>
      </w:r>
      <w:proofErr w:type="spellEnd"/>
      <w:r>
        <w:t>/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", "Đăng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", "Xin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", "Đăng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→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ClearGov</w:t>
      </w:r>
      <w:proofErr w:type="spellEnd"/>
      <w:r>
        <w:t>".</w:t>
      </w:r>
    </w:p>
    <w:p w14:paraId="386D2514" w14:textId="77777777" w:rsidR="00CC44AC" w:rsidRDefault="00CC44AC" w:rsidP="00CC44AC">
      <w:pPr>
        <w:pStyle w:val="ListBullet"/>
        <w:spacing w:after="60"/>
      </w:pPr>
      <w:r>
        <w:t xml:space="preserve">Conversational UI: bot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4E344F93" w14:textId="77777777" w:rsidR="00CC44AC" w:rsidRDefault="00CC44AC" w:rsidP="00CC44AC">
      <w:pPr>
        <w:pStyle w:val="ListBullet"/>
        <w:spacing w:after="60"/>
      </w:pPr>
      <w:r>
        <w:t xml:space="preserve">Form Preview: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47DD960A" w14:textId="77777777" w:rsidR="00CC44AC" w:rsidRDefault="00CC44AC" w:rsidP="00CC44AC">
      <w:pPr>
        <w:pStyle w:val="ListBullet"/>
        <w:spacing w:after="6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: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>.</w:t>
      </w:r>
    </w:p>
    <w:p w14:paraId="1AD1DD18" w14:textId="77777777" w:rsidR="00E2068F" w:rsidRDefault="00000000">
      <w:pPr>
        <w:pStyle w:val="Heading2"/>
      </w:pPr>
      <w:r>
        <w:t>3.</w:t>
      </w:r>
      <w:r w:rsidR="00CC44AC">
        <w:t>5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NLP Mapping</w:t>
      </w:r>
    </w:p>
    <w:p w14:paraId="001BA4EF" w14:textId="77777777" w:rsidR="00CC44AC" w:rsidRPr="00CC44AC" w:rsidRDefault="00CC44AC" w:rsidP="00CC44AC"/>
    <w:tbl>
      <w:tblPr>
        <w:tblStyle w:val="TableGrid"/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68F" w14:paraId="3138CD2E" w14:textId="77777777">
        <w:trPr>
          <w:jc w:val="center"/>
        </w:trPr>
        <w:tc>
          <w:tcPr>
            <w:tcW w:w="3135" w:type="dxa"/>
            <w:shd w:val="clear" w:color="auto" w:fill="D9E2F3"/>
            <w:vAlign w:val="center"/>
          </w:tcPr>
          <w:p w14:paraId="3F9315AE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1"/>
              </w:rPr>
              <w:t>Field</w:t>
            </w:r>
          </w:p>
        </w:tc>
        <w:tc>
          <w:tcPr>
            <w:tcW w:w="3135" w:type="dxa"/>
            <w:shd w:val="clear" w:color="auto" w:fill="D9E2F3"/>
            <w:vAlign w:val="center"/>
          </w:tcPr>
          <w:p w14:paraId="08B3782D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Câu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hỏi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chatbot </w:t>
            </w:r>
            <w:proofErr w:type="spellStart"/>
            <w:r>
              <w:rPr>
                <w:rFonts w:eastAsia="MS Mincho"/>
                <w:b/>
                <w:sz w:val="21"/>
              </w:rPr>
              <w:t>mẫu</w:t>
            </w:r>
            <w:proofErr w:type="spellEnd"/>
          </w:p>
        </w:tc>
        <w:tc>
          <w:tcPr>
            <w:tcW w:w="3135" w:type="dxa"/>
            <w:shd w:val="clear" w:color="auto" w:fill="D9E2F3"/>
            <w:vAlign w:val="center"/>
          </w:tcPr>
          <w:p w14:paraId="68160E8B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Ví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dụ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dữ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liệu</w:t>
            </w:r>
            <w:proofErr w:type="spellEnd"/>
          </w:p>
        </w:tc>
      </w:tr>
      <w:tr w:rsidR="00E2068F" w14:paraId="7A915851" w14:textId="77777777">
        <w:trPr>
          <w:jc w:val="center"/>
        </w:trPr>
        <w:tc>
          <w:tcPr>
            <w:tcW w:w="3135" w:type="dxa"/>
            <w:vAlign w:val="center"/>
          </w:tcPr>
          <w:p w14:paraId="6B2419A7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name</w:t>
            </w:r>
          </w:p>
        </w:tc>
        <w:tc>
          <w:tcPr>
            <w:tcW w:w="3135" w:type="dxa"/>
            <w:vAlign w:val="center"/>
          </w:tcPr>
          <w:p w14:paraId="62F9017E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Bác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cho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cháu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xin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họ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và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tên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đầy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đủ</w:t>
            </w:r>
            <w:proofErr w:type="spellEnd"/>
            <w:r>
              <w:rPr>
                <w:rFonts w:eastAsia="MS Mincho"/>
                <w:sz w:val="21"/>
              </w:rPr>
              <w:t xml:space="preserve"> ạ?</w:t>
            </w:r>
          </w:p>
        </w:tc>
        <w:tc>
          <w:tcPr>
            <w:tcW w:w="3135" w:type="dxa"/>
            <w:vAlign w:val="center"/>
          </w:tcPr>
          <w:p w14:paraId="05BB3949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Nguyễn Văn Minh</w:t>
            </w:r>
          </w:p>
        </w:tc>
      </w:tr>
      <w:tr w:rsidR="00E2068F" w14:paraId="65CB6773" w14:textId="77777777">
        <w:trPr>
          <w:jc w:val="center"/>
        </w:trPr>
        <w:tc>
          <w:tcPr>
            <w:tcW w:w="3135" w:type="dxa"/>
            <w:vAlign w:val="center"/>
          </w:tcPr>
          <w:p w14:paraId="34F62179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birth_year</w:t>
            </w:r>
            <w:proofErr w:type="spellEnd"/>
          </w:p>
        </w:tc>
        <w:tc>
          <w:tcPr>
            <w:tcW w:w="3135" w:type="dxa"/>
            <w:vAlign w:val="center"/>
          </w:tcPr>
          <w:p w14:paraId="616EF725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Bác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sinh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năm</w:t>
            </w:r>
            <w:proofErr w:type="spellEnd"/>
            <w:r>
              <w:rPr>
                <w:rFonts w:eastAsia="MS Mincho"/>
                <w:sz w:val="21"/>
              </w:rPr>
              <w:t xml:space="preserve"> bao </w:t>
            </w:r>
            <w:proofErr w:type="spellStart"/>
            <w:r>
              <w:rPr>
                <w:rFonts w:eastAsia="MS Mincho"/>
                <w:sz w:val="21"/>
              </w:rPr>
              <w:t>nhiêu</w:t>
            </w:r>
            <w:proofErr w:type="spellEnd"/>
            <w:r>
              <w:rPr>
                <w:rFonts w:eastAsia="MS Mincho"/>
                <w:sz w:val="21"/>
              </w:rPr>
              <w:t xml:space="preserve"> ạ?</w:t>
            </w:r>
          </w:p>
        </w:tc>
        <w:tc>
          <w:tcPr>
            <w:tcW w:w="3135" w:type="dxa"/>
            <w:vAlign w:val="center"/>
          </w:tcPr>
          <w:p w14:paraId="790C3EA0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1962</w:t>
            </w:r>
          </w:p>
        </w:tc>
      </w:tr>
      <w:tr w:rsidR="00E2068F" w14:paraId="1B4EE0FA" w14:textId="77777777">
        <w:trPr>
          <w:jc w:val="center"/>
        </w:trPr>
        <w:tc>
          <w:tcPr>
            <w:tcW w:w="3135" w:type="dxa"/>
            <w:vAlign w:val="center"/>
          </w:tcPr>
          <w:p w14:paraId="474C9333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id_number</w:t>
            </w:r>
            <w:proofErr w:type="spellEnd"/>
          </w:p>
        </w:tc>
        <w:tc>
          <w:tcPr>
            <w:tcW w:w="3135" w:type="dxa"/>
            <w:vAlign w:val="center"/>
          </w:tcPr>
          <w:p w14:paraId="5FB7DEFF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Bác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cho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cháu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xin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số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căn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cước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công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dân</w:t>
            </w:r>
            <w:proofErr w:type="spellEnd"/>
            <w:r>
              <w:rPr>
                <w:rFonts w:eastAsia="MS Mincho"/>
                <w:sz w:val="21"/>
              </w:rPr>
              <w:t xml:space="preserve"> ạ?</w:t>
            </w:r>
          </w:p>
        </w:tc>
        <w:tc>
          <w:tcPr>
            <w:tcW w:w="3135" w:type="dxa"/>
            <w:vAlign w:val="center"/>
          </w:tcPr>
          <w:p w14:paraId="2BF2C3D1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012345678901</w:t>
            </w:r>
          </w:p>
        </w:tc>
      </w:tr>
      <w:tr w:rsidR="00E2068F" w14:paraId="2317014C" w14:textId="77777777">
        <w:trPr>
          <w:jc w:val="center"/>
        </w:trPr>
        <w:tc>
          <w:tcPr>
            <w:tcW w:w="3135" w:type="dxa"/>
            <w:vAlign w:val="center"/>
          </w:tcPr>
          <w:p w14:paraId="3C198534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address</w:t>
            </w:r>
          </w:p>
        </w:tc>
        <w:tc>
          <w:tcPr>
            <w:tcW w:w="3135" w:type="dxa"/>
            <w:vAlign w:val="center"/>
          </w:tcPr>
          <w:p w14:paraId="3A17E013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Hiện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bác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đang</w:t>
            </w:r>
            <w:proofErr w:type="spellEnd"/>
            <w:r>
              <w:rPr>
                <w:rFonts w:eastAsia="MS Mincho"/>
                <w:sz w:val="21"/>
              </w:rPr>
              <w:t xml:space="preserve"> ở </w:t>
            </w:r>
            <w:proofErr w:type="spellStart"/>
            <w:r>
              <w:rPr>
                <w:rFonts w:eastAsia="MS Mincho"/>
                <w:sz w:val="21"/>
              </w:rPr>
              <w:t>địa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chỉ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nào</w:t>
            </w:r>
            <w:proofErr w:type="spellEnd"/>
            <w:r>
              <w:rPr>
                <w:rFonts w:eastAsia="MS Mincho"/>
                <w:sz w:val="21"/>
              </w:rPr>
              <w:t xml:space="preserve"> ạ?</w:t>
            </w:r>
          </w:p>
        </w:tc>
        <w:tc>
          <w:tcPr>
            <w:tcW w:w="3135" w:type="dxa"/>
            <w:vAlign w:val="center"/>
          </w:tcPr>
          <w:p w14:paraId="40FC1DFB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Địa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chỉ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của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người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dùng</w:t>
            </w:r>
            <w:proofErr w:type="spellEnd"/>
          </w:p>
        </w:tc>
      </w:tr>
    </w:tbl>
    <w:p w14:paraId="449995A7" w14:textId="77777777" w:rsidR="00E2068F" w:rsidRDefault="00E2068F"/>
    <w:p w14:paraId="530F07BA" w14:textId="77777777" w:rsidR="00E2068F" w:rsidRDefault="00000000"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chatbot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: "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1962,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ạ?".</w:t>
      </w:r>
    </w:p>
    <w:p w14:paraId="02A83F2B" w14:textId="77777777" w:rsidR="00E2068F" w:rsidRDefault="00000000">
      <w:pPr>
        <w:pStyle w:val="Heading2"/>
      </w:pPr>
      <w:r>
        <w:t>3.</w:t>
      </w:r>
      <w:r w:rsidR="00CC44AC">
        <w:t>6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0B8C0ADF" w14:textId="77777777" w:rsidR="00CC44AC" w:rsidRPr="00CC44AC" w:rsidRDefault="00CC44AC" w:rsidP="00CC44AC"/>
    <w:tbl>
      <w:tblPr>
        <w:tblStyle w:val="TableGrid"/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68F" w14:paraId="7270A5FA" w14:textId="77777777">
        <w:trPr>
          <w:jc w:val="center"/>
        </w:trPr>
        <w:tc>
          <w:tcPr>
            <w:tcW w:w="3135" w:type="dxa"/>
            <w:shd w:val="clear" w:color="auto" w:fill="D9E2F3"/>
            <w:vAlign w:val="center"/>
          </w:tcPr>
          <w:p w14:paraId="1689D3F9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1"/>
              </w:rPr>
              <w:t>Trường</w:t>
            </w:r>
          </w:p>
        </w:tc>
        <w:tc>
          <w:tcPr>
            <w:tcW w:w="3135" w:type="dxa"/>
            <w:shd w:val="clear" w:color="auto" w:fill="D9E2F3"/>
            <w:vAlign w:val="center"/>
          </w:tcPr>
          <w:p w14:paraId="4095C274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Kiểu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dữ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liệu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dự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kiến</w:t>
            </w:r>
            <w:proofErr w:type="spellEnd"/>
          </w:p>
        </w:tc>
        <w:tc>
          <w:tcPr>
            <w:tcW w:w="3135" w:type="dxa"/>
            <w:shd w:val="clear" w:color="auto" w:fill="D9E2F3"/>
            <w:vAlign w:val="center"/>
          </w:tcPr>
          <w:p w14:paraId="4C519FEA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Kiểm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tra</w:t>
            </w:r>
            <w:proofErr w:type="spellEnd"/>
          </w:p>
        </w:tc>
      </w:tr>
      <w:tr w:rsidR="00E2068F" w14:paraId="1A32A002" w14:textId="77777777">
        <w:trPr>
          <w:jc w:val="center"/>
        </w:trPr>
        <w:tc>
          <w:tcPr>
            <w:tcW w:w="3135" w:type="dxa"/>
            <w:vAlign w:val="center"/>
          </w:tcPr>
          <w:p w14:paraId="669C5D15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name</w:t>
            </w:r>
          </w:p>
        </w:tc>
        <w:tc>
          <w:tcPr>
            <w:tcW w:w="3135" w:type="dxa"/>
            <w:vAlign w:val="center"/>
          </w:tcPr>
          <w:p w14:paraId="17ABD2D0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String</w:t>
            </w:r>
          </w:p>
        </w:tc>
        <w:tc>
          <w:tcPr>
            <w:tcW w:w="3135" w:type="dxa"/>
            <w:vAlign w:val="center"/>
          </w:tcPr>
          <w:p w14:paraId="35C3236B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Không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rỗng</w:t>
            </w:r>
            <w:proofErr w:type="spellEnd"/>
            <w:r>
              <w:rPr>
                <w:rFonts w:eastAsia="MS Mincho"/>
                <w:sz w:val="21"/>
              </w:rPr>
              <w:t xml:space="preserve">; </w:t>
            </w:r>
            <w:proofErr w:type="spellStart"/>
            <w:r>
              <w:rPr>
                <w:rFonts w:eastAsia="MS Mincho"/>
                <w:sz w:val="21"/>
              </w:rPr>
              <w:t>dạng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họ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tên</w:t>
            </w:r>
            <w:proofErr w:type="spellEnd"/>
          </w:p>
        </w:tc>
      </w:tr>
      <w:tr w:rsidR="00E2068F" w14:paraId="2E02B148" w14:textId="77777777">
        <w:trPr>
          <w:jc w:val="center"/>
        </w:trPr>
        <w:tc>
          <w:tcPr>
            <w:tcW w:w="3135" w:type="dxa"/>
            <w:vAlign w:val="center"/>
          </w:tcPr>
          <w:p w14:paraId="233121EE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birth_year</w:t>
            </w:r>
            <w:proofErr w:type="spellEnd"/>
          </w:p>
        </w:tc>
        <w:tc>
          <w:tcPr>
            <w:tcW w:w="3135" w:type="dxa"/>
            <w:vAlign w:val="center"/>
          </w:tcPr>
          <w:p w14:paraId="2EEF5997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Integer</w:t>
            </w:r>
          </w:p>
        </w:tc>
        <w:tc>
          <w:tcPr>
            <w:tcW w:w="3135" w:type="dxa"/>
            <w:vAlign w:val="center"/>
          </w:tcPr>
          <w:p w14:paraId="2F4CBD30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Năm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hợp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lệ</w:t>
            </w:r>
            <w:proofErr w:type="spellEnd"/>
          </w:p>
        </w:tc>
      </w:tr>
      <w:tr w:rsidR="00E2068F" w14:paraId="125066E8" w14:textId="77777777">
        <w:trPr>
          <w:jc w:val="center"/>
        </w:trPr>
        <w:tc>
          <w:tcPr>
            <w:tcW w:w="3135" w:type="dxa"/>
            <w:vAlign w:val="center"/>
          </w:tcPr>
          <w:p w14:paraId="3857DEA3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id_number</w:t>
            </w:r>
            <w:proofErr w:type="spellEnd"/>
          </w:p>
        </w:tc>
        <w:tc>
          <w:tcPr>
            <w:tcW w:w="3135" w:type="dxa"/>
            <w:vAlign w:val="center"/>
          </w:tcPr>
          <w:p w14:paraId="1E04F7FF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String</w:t>
            </w:r>
          </w:p>
        </w:tc>
        <w:tc>
          <w:tcPr>
            <w:tcW w:w="3135" w:type="dxa"/>
            <w:vAlign w:val="center"/>
          </w:tcPr>
          <w:p w14:paraId="3FAAB0E0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Chuỗi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số</w:t>
            </w:r>
            <w:proofErr w:type="spellEnd"/>
            <w:r>
              <w:rPr>
                <w:rFonts w:eastAsia="MS Mincho"/>
                <w:sz w:val="21"/>
              </w:rPr>
              <w:t xml:space="preserve"> CCCD</w:t>
            </w:r>
          </w:p>
        </w:tc>
      </w:tr>
      <w:tr w:rsidR="00E2068F" w14:paraId="1D05252A" w14:textId="77777777">
        <w:trPr>
          <w:jc w:val="center"/>
        </w:trPr>
        <w:tc>
          <w:tcPr>
            <w:tcW w:w="3135" w:type="dxa"/>
            <w:vAlign w:val="center"/>
          </w:tcPr>
          <w:p w14:paraId="31888A7B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address</w:t>
            </w:r>
          </w:p>
        </w:tc>
        <w:tc>
          <w:tcPr>
            <w:tcW w:w="3135" w:type="dxa"/>
            <w:vAlign w:val="center"/>
          </w:tcPr>
          <w:p w14:paraId="5E354D00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String</w:t>
            </w:r>
          </w:p>
        </w:tc>
        <w:tc>
          <w:tcPr>
            <w:tcW w:w="3135" w:type="dxa"/>
            <w:vAlign w:val="center"/>
          </w:tcPr>
          <w:p w14:paraId="3DD7DB4E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Không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rỗng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khi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thủ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tục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yêu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cầu</w:t>
            </w:r>
            <w:proofErr w:type="spellEnd"/>
          </w:p>
        </w:tc>
      </w:tr>
    </w:tbl>
    <w:p w14:paraId="696F9053" w14:textId="77777777" w:rsidR="00E2068F" w:rsidRDefault="00E2068F"/>
    <w:p w14:paraId="7800B8B5" w14:textId="77777777" w:rsidR="00E2068F" w:rsidRDefault="00000000">
      <w:pPr>
        <w:pStyle w:val="Heading2"/>
      </w:pPr>
      <w:r>
        <w:lastRenderedPageBreak/>
        <w:t>3.</w:t>
      </w:r>
      <w:r w:rsidR="00CC44AC">
        <w:t>7</w:t>
      </w:r>
      <w:r>
        <w:t xml:space="preserve"> MVP</w:t>
      </w:r>
    </w:p>
    <w:p w14:paraId="4EBB01EC" w14:textId="77777777" w:rsidR="00E2068F" w:rsidRDefault="00000000">
      <w:r>
        <w:t xml:space="preserve">MVP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demo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77459279" w14:textId="77777777" w:rsidR="00E2068F" w:rsidRDefault="00000000">
      <w:pPr>
        <w:pStyle w:val="ListNumber"/>
        <w:spacing w:after="6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431120B2" w14:textId="77777777" w:rsidR="00E2068F" w:rsidRDefault="00000000">
      <w:pPr>
        <w:pStyle w:val="ListNumber"/>
        <w:spacing w:after="60"/>
      </w:pPr>
      <w:r>
        <w:t xml:space="preserve">Chatbot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03202682" w14:textId="77777777" w:rsidR="00E2068F" w:rsidRDefault="00000000">
      <w:pPr>
        <w:pStyle w:val="ListNumber"/>
        <w:spacing w:after="6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0371F48A" w14:textId="77777777" w:rsidR="00E2068F" w:rsidRDefault="00000000">
      <w:pPr>
        <w:pStyle w:val="ListNumber"/>
        <w:spacing w:after="60"/>
      </w:pPr>
      <w:r>
        <w:t xml:space="preserve">NLP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form.</w:t>
      </w:r>
    </w:p>
    <w:p w14:paraId="45BF0529" w14:textId="77777777" w:rsidR="00E2068F" w:rsidRDefault="00000000">
      <w:pPr>
        <w:pStyle w:val="ListNumber"/>
        <w:spacing w:after="6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4C35DB1D" w14:textId="77777777" w:rsidR="00E2068F" w:rsidRDefault="00000000">
      <w:r>
        <w:t xml:space="preserve">Sau MVP,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OCR </w:t>
      </w:r>
      <w:proofErr w:type="spellStart"/>
      <w:r>
        <w:t>đọc</w:t>
      </w:r>
      <w:proofErr w:type="spellEnd"/>
      <w:r>
        <w:t xml:space="preserve"> form </w:t>
      </w:r>
      <w:proofErr w:type="spellStart"/>
      <w:r>
        <w:t>thật</w:t>
      </w:r>
      <w:proofErr w:type="spellEnd"/>
      <w:r>
        <w:t xml:space="preserve">, Voice AI, </w:t>
      </w:r>
      <w:proofErr w:type="spellStart"/>
      <w:r>
        <w:t>xuất</w:t>
      </w:r>
      <w:proofErr w:type="spellEnd"/>
      <w:r>
        <w:t xml:space="preserve"> PDF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923C14D" w14:textId="77777777" w:rsidR="00CC44AC" w:rsidRDefault="00CC44AC">
      <w:r>
        <w:br w:type="page"/>
      </w:r>
    </w:p>
    <w:p w14:paraId="7BBB71AC" w14:textId="77777777" w:rsidR="00E2068F" w:rsidRDefault="00000000">
      <w:pPr>
        <w:pStyle w:val="Heading1"/>
      </w:pPr>
      <w:r>
        <w:lastRenderedPageBreak/>
        <w:t xml:space="preserve">4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6104D75B" w14:textId="77777777" w:rsidR="00CC44AC" w:rsidRPr="00CC44AC" w:rsidRDefault="00000000" w:rsidP="00CC44AC">
      <w:pPr>
        <w:pStyle w:val="Heading2"/>
      </w:pPr>
      <w:r>
        <w:t xml:space="preserve">4.1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11C6B247" w14:textId="77777777" w:rsidR="00E2068F" w:rsidRDefault="00000000">
      <w:r>
        <w:t xml:space="preserve">Theo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project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Frontend </w:t>
      </w:r>
      <w:proofErr w:type="spellStart"/>
      <w:r>
        <w:t>gồm</w:t>
      </w:r>
      <w:proofErr w:type="spellEnd"/>
      <w:r>
        <w:t xml:space="preserve"> Vue.js 3 + Vite; Backend </w:t>
      </w:r>
      <w:proofErr w:type="spellStart"/>
      <w:r>
        <w:t>gồm</w:t>
      </w:r>
      <w:proofErr w:type="spellEnd"/>
      <w:r>
        <w:t xml:space="preserve"> Python + </w:t>
      </w:r>
      <w:proofErr w:type="spellStart"/>
      <w:r>
        <w:t>FastAPI</w:t>
      </w:r>
      <w:proofErr w:type="spellEnd"/>
      <w:r>
        <w:t xml:space="preserve">; NLP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Python;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forms.json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SQLite. Voice input/output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qua Web Speech API </w:t>
      </w:r>
      <w:proofErr w:type="spellStart"/>
      <w:r>
        <w:t>hoặc</w:t>
      </w:r>
      <w:proofErr w:type="spellEnd"/>
      <w:r>
        <w:t xml:space="preserve"> edge-</w:t>
      </w:r>
      <w:proofErr w:type="spellStart"/>
      <w:r>
        <w:t>tts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tbl>
      <w:tblPr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9405"/>
      </w:tblGrid>
      <w:tr w:rsidR="00E2068F" w14:paraId="5C5237F9" w14:textId="77777777">
        <w:trPr>
          <w:jc w:val="center"/>
        </w:trPr>
        <w:tc>
          <w:tcPr>
            <w:tcW w:w="9405" w:type="dxa"/>
            <w:shd w:val="clear" w:color="auto" w:fill="F4F4F4"/>
          </w:tcPr>
          <w:p w14:paraId="0EB1F6B5" w14:textId="77777777" w:rsidR="00E2068F" w:rsidRDefault="00000000">
            <w:pPr>
              <w:ind w:left="113"/>
            </w:pPr>
            <w:r>
              <w:rPr>
                <w:rFonts w:ascii="Consolas" w:hAnsi="Consolas"/>
                <w:sz w:val="18"/>
              </w:rPr>
              <w:t>Backend:</w:t>
            </w:r>
            <w:r>
              <w:rPr>
                <w:rFonts w:ascii="Consolas" w:hAnsi="Consolas"/>
                <w:sz w:val="18"/>
              </w:rPr>
              <w:br/>
              <w:t xml:space="preserve">cd </w:t>
            </w:r>
            <w:proofErr w:type="spellStart"/>
            <w:r>
              <w:rPr>
                <w:rFonts w:ascii="Consolas" w:hAnsi="Consolas"/>
                <w:sz w:val="18"/>
              </w:rPr>
              <w:t>ClearGov_Project</w:t>
            </w:r>
            <w:proofErr w:type="spellEnd"/>
            <w:r>
              <w:rPr>
                <w:rFonts w:ascii="Consolas" w:hAnsi="Consolas"/>
                <w:sz w:val="18"/>
              </w:rPr>
              <w:t>/backend</w:t>
            </w:r>
            <w:r>
              <w:rPr>
                <w:rFonts w:ascii="Consolas" w:hAnsi="Consolas"/>
                <w:sz w:val="18"/>
              </w:rPr>
              <w:br/>
              <w:t xml:space="preserve">python -m </w:t>
            </w:r>
            <w:proofErr w:type="spellStart"/>
            <w:r>
              <w:rPr>
                <w:rFonts w:ascii="Consolas" w:hAnsi="Consolas"/>
                <w:sz w:val="18"/>
              </w:rPr>
              <w:t>venv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venv</w:t>
            </w:r>
            <w:proofErr w:type="spellEnd"/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venv</w:t>
            </w:r>
            <w:proofErr w:type="spellEnd"/>
            <w:r>
              <w:rPr>
                <w:rFonts w:ascii="Consolas" w:hAnsi="Consolas"/>
                <w:sz w:val="18"/>
              </w:rPr>
              <w:t>\Scripts\activate</w:t>
            </w:r>
            <w:r>
              <w:rPr>
                <w:rFonts w:ascii="Consolas" w:hAnsi="Consolas"/>
                <w:sz w:val="18"/>
              </w:rPr>
              <w:br/>
              <w:t>pip install -r requirements.txt</w:t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uvicorn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main:app</w:t>
            </w:r>
            <w:proofErr w:type="spellEnd"/>
            <w:r>
              <w:rPr>
                <w:rFonts w:ascii="Consolas" w:hAnsi="Consolas"/>
                <w:sz w:val="18"/>
              </w:rPr>
              <w:t xml:space="preserve"> --reload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Frontend:</w:t>
            </w:r>
            <w:r>
              <w:rPr>
                <w:rFonts w:ascii="Consolas" w:hAnsi="Consolas"/>
                <w:sz w:val="18"/>
              </w:rPr>
              <w:br/>
              <w:t xml:space="preserve">cd </w:t>
            </w:r>
            <w:proofErr w:type="spellStart"/>
            <w:r>
              <w:rPr>
                <w:rFonts w:ascii="Consolas" w:hAnsi="Consolas"/>
                <w:sz w:val="18"/>
              </w:rPr>
              <w:t>ClearGov_Project</w:t>
            </w:r>
            <w:proofErr w:type="spellEnd"/>
            <w:r>
              <w:rPr>
                <w:rFonts w:ascii="Consolas" w:hAnsi="Consolas"/>
                <w:sz w:val="18"/>
              </w:rPr>
              <w:t>/frontend</w:t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npm</w:t>
            </w:r>
            <w:proofErr w:type="spellEnd"/>
            <w:r>
              <w:rPr>
                <w:rFonts w:ascii="Consolas" w:hAnsi="Consolas"/>
                <w:sz w:val="18"/>
              </w:rPr>
              <w:t xml:space="preserve"> install</w:t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npm</w:t>
            </w:r>
            <w:proofErr w:type="spellEnd"/>
            <w:r>
              <w:rPr>
                <w:rFonts w:ascii="Consolas" w:hAnsi="Consolas"/>
                <w:sz w:val="18"/>
              </w:rPr>
              <w:t xml:space="preserve"> run dev</w:t>
            </w:r>
          </w:p>
        </w:tc>
      </w:tr>
    </w:tbl>
    <w:p w14:paraId="593A2A77" w14:textId="77777777" w:rsidR="00E2068F" w:rsidRDefault="00E2068F"/>
    <w:p w14:paraId="277BFD5C" w14:textId="77777777" w:rsidR="00E2068F" w:rsidRDefault="00000000">
      <w:pPr>
        <w:pStyle w:val="Heading2"/>
      </w:pPr>
      <w:r>
        <w:t xml:space="preserve">4.2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5AB37C00" w14:textId="77777777" w:rsidR="00E2068F" w:rsidRDefault="00000000">
      <w:r>
        <w:t xml:space="preserve">Tài </w:t>
      </w:r>
      <w:proofErr w:type="spellStart"/>
      <w:r>
        <w:t>liệu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mapping,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"Nguyễn Văn Minh",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1962"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Nguyễn Văn Minh,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1962".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prototype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1962"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62";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"62" </w:t>
      </w:r>
      <w:proofErr w:type="spellStart"/>
      <w:r>
        <w:t>thành</w:t>
      </w:r>
      <w:proofErr w:type="spellEnd"/>
      <w:r>
        <w:t xml:space="preserve"> 1962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tbl>
      <w:tblPr>
        <w:tblStyle w:val="TableGrid"/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68F" w14:paraId="3DE23753" w14:textId="77777777">
        <w:trPr>
          <w:jc w:val="center"/>
        </w:trPr>
        <w:tc>
          <w:tcPr>
            <w:tcW w:w="3135" w:type="dxa"/>
            <w:shd w:val="clear" w:color="auto" w:fill="D9E2F3"/>
            <w:vAlign w:val="center"/>
          </w:tcPr>
          <w:p w14:paraId="32A8F414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Mã</w:t>
            </w:r>
            <w:proofErr w:type="spellEnd"/>
          </w:p>
        </w:tc>
        <w:tc>
          <w:tcPr>
            <w:tcW w:w="3135" w:type="dxa"/>
            <w:shd w:val="clear" w:color="auto" w:fill="D9E2F3"/>
            <w:vAlign w:val="center"/>
          </w:tcPr>
          <w:p w14:paraId="16A86235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Câu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trả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lời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mẫu</w:t>
            </w:r>
            <w:proofErr w:type="spellEnd"/>
          </w:p>
        </w:tc>
        <w:tc>
          <w:tcPr>
            <w:tcW w:w="3135" w:type="dxa"/>
            <w:shd w:val="clear" w:color="auto" w:fill="D9E2F3"/>
            <w:vAlign w:val="center"/>
          </w:tcPr>
          <w:p w14:paraId="54CC54E8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1"/>
              </w:rPr>
              <w:t xml:space="preserve">Thông tin </w:t>
            </w:r>
            <w:proofErr w:type="spellStart"/>
            <w:r>
              <w:rPr>
                <w:rFonts w:eastAsia="MS Mincho"/>
                <w:b/>
                <w:sz w:val="21"/>
              </w:rPr>
              <w:t>kỳ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vọng</w:t>
            </w:r>
            <w:proofErr w:type="spellEnd"/>
          </w:p>
        </w:tc>
      </w:tr>
      <w:tr w:rsidR="00E2068F" w14:paraId="30DAB86F" w14:textId="77777777">
        <w:trPr>
          <w:jc w:val="center"/>
        </w:trPr>
        <w:tc>
          <w:tcPr>
            <w:tcW w:w="3135" w:type="dxa"/>
            <w:vAlign w:val="center"/>
          </w:tcPr>
          <w:p w14:paraId="2A714C56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TC01</w:t>
            </w:r>
          </w:p>
        </w:tc>
        <w:tc>
          <w:tcPr>
            <w:tcW w:w="3135" w:type="dxa"/>
            <w:vAlign w:val="center"/>
          </w:tcPr>
          <w:p w14:paraId="578A4945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Nguyễn Văn Minh</w:t>
            </w:r>
          </w:p>
        </w:tc>
        <w:tc>
          <w:tcPr>
            <w:tcW w:w="3135" w:type="dxa"/>
            <w:vAlign w:val="center"/>
          </w:tcPr>
          <w:p w14:paraId="6F29C796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name = Nguyễn Văn Minh</w:t>
            </w:r>
          </w:p>
        </w:tc>
      </w:tr>
      <w:tr w:rsidR="00E2068F" w14:paraId="391E0B30" w14:textId="77777777">
        <w:trPr>
          <w:jc w:val="center"/>
        </w:trPr>
        <w:tc>
          <w:tcPr>
            <w:tcW w:w="3135" w:type="dxa"/>
            <w:vAlign w:val="center"/>
          </w:tcPr>
          <w:p w14:paraId="51E24660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TC02</w:t>
            </w:r>
          </w:p>
        </w:tc>
        <w:tc>
          <w:tcPr>
            <w:tcW w:w="3135" w:type="dxa"/>
            <w:vAlign w:val="center"/>
          </w:tcPr>
          <w:p w14:paraId="70B2B8B9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Tôi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sinh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năm</w:t>
            </w:r>
            <w:proofErr w:type="spellEnd"/>
            <w:r>
              <w:rPr>
                <w:rFonts w:eastAsia="MS Mincho"/>
                <w:sz w:val="21"/>
              </w:rPr>
              <w:t xml:space="preserve"> 1962</w:t>
            </w:r>
          </w:p>
        </w:tc>
        <w:tc>
          <w:tcPr>
            <w:tcW w:w="3135" w:type="dxa"/>
            <w:vAlign w:val="center"/>
          </w:tcPr>
          <w:p w14:paraId="136587F9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birth_year</w:t>
            </w:r>
            <w:proofErr w:type="spellEnd"/>
            <w:r>
              <w:rPr>
                <w:rFonts w:eastAsia="MS Mincho"/>
                <w:sz w:val="21"/>
              </w:rPr>
              <w:t xml:space="preserve"> = 1962</w:t>
            </w:r>
          </w:p>
        </w:tc>
      </w:tr>
      <w:tr w:rsidR="00E2068F" w14:paraId="4BD6985E" w14:textId="77777777">
        <w:trPr>
          <w:jc w:val="center"/>
        </w:trPr>
        <w:tc>
          <w:tcPr>
            <w:tcW w:w="3135" w:type="dxa"/>
            <w:vAlign w:val="center"/>
          </w:tcPr>
          <w:p w14:paraId="509FFEF6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TC03</w:t>
            </w:r>
          </w:p>
        </w:tc>
        <w:tc>
          <w:tcPr>
            <w:tcW w:w="3135" w:type="dxa"/>
            <w:vAlign w:val="center"/>
          </w:tcPr>
          <w:p w14:paraId="25050AFF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Tôi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tên</w:t>
            </w:r>
            <w:proofErr w:type="spellEnd"/>
            <w:r>
              <w:rPr>
                <w:rFonts w:eastAsia="MS Mincho"/>
                <w:sz w:val="21"/>
              </w:rPr>
              <w:t xml:space="preserve"> Nguyễn Văn Minh, </w:t>
            </w:r>
            <w:proofErr w:type="spellStart"/>
            <w:r>
              <w:rPr>
                <w:rFonts w:eastAsia="MS Mincho"/>
                <w:sz w:val="21"/>
              </w:rPr>
              <w:t>sinh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năm</w:t>
            </w:r>
            <w:proofErr w:type="spellEnd"/>
            <w:r>
              <w:rPr>
                <w:rFonts w:eastAsia="MS Mincho"/>
                <w:sz w:val="21"/>
              </w:rPr>
              <w:t xml:space="preserve"> 1962</w:t>
            </w:r>
          </w:p>
        </w:tc>
        <w:tc>
          <w:tcPr>
            <w:tcW w:w="3135" w:type="dxa"/>
            <w:vAlign w:val="center"/>
          </w:tcPr>
          <w:p w14:paraId="4D839421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name + </w:t>
            </w:r>
            <w:proofErr w:type="spellStart"/>
            <w:r>
              <w:rPr>
                <w:rFonts w:eastAsia="MS Mincho"/>
                <w:sz w:val="21"/>
              </w:rPr>
              <w:t>birth_year</w:t>
            </w:r>
            <w:proofErr w:type="spellEnd"/>
          </w:p>
        </w:tc>
      </w:tr>
      <w:tr w:rsidR="00E2068F" w14:paraId="167E05D9" w14:textId="77777777">
        <w:trPr>
          <w:jc w:val="center"/>
        </w:trPr>
        <w:tc>
          <w:tcPr>
            <w:tcW w:w="3135" w:type="dxa"/>
            <w:vAlign w:val="center"/>
          </w:tcPr>
          <w:p w14:paraId="02A03AF3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TC04</w:t>
            </w:r>
          </w:p>
        </w:tc>
        <w:tc>
          <w:tcPr>
            <w:tcW w:w="3135" w:type="dxa"/>
            <w:vAlign w:val="center"/>
          </w:tcPr>
          <w:p w14:paraId="580225DD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Tôi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sinh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ngày</w:t>
            </w:r>
            <w:proofErr w:type="spellEnd"/>
            <w:r>
              <w:rPr>
                <w:rFonts w:eastAsia="MS Mincho"/>
                <w:sz w:val="21"/>
              </w:rPr>
              <w:t xml:space="preserve"> 15 </w:t>
            </w:r>
            <w:proofErr w:type="spellStart"/>
            <w:r>
              <w:rPr>
                <w:rFonts w:eastAsia="MS Mincho"/>
                <w:sz w:val="21"/>
              </w:rPr>
              <w:t>tháng</w:t>
            </w:r>
            <w:proofErr w:type="spellEnd"/>
            <w:r>
              <w:rPr>
                <w:rFonts w:eastAsia="MS Mincho"/>
                <w:sz w:val="21"/>
              </w:rPr>
              <w:t xml:space="preserve"> 3 </w:t>
            </w:r>
            <w:proofErr w:type="spellStart"/>
            <w:r>
              <w:rPr>
                <w:rFonts w:eastAsia="MS Mincho"/>
                <w:sz w:val="21"/>
              </w:rPr>
              <w:t>năm</w:t>
            </w:r>
            <w:proofErr w:type="spellEnd"/>
            <w:r>
              <w:rPr>
                <w:rFonts w:eastAsia="MS Mincho"/>
                <w:sz w:val="21"/>
              </w:rPr>
              <w:t xml:space="preserve"> 1962</w:t>
            </w:r>
          </w:p>
        </w:tc>
        <w:tc>
          <w:tcPr>
            <w:tcW w:w="3135" w:type="dxa"/>
            <w:vAlign w:val="center"/>
          </w:tcPr>
          <w:p w14:paraId="657361DB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date_of_birth</w:t>
            </w:r>
            <w:proofErr w:type="spellEnd"/>
            <w:r>
              <w:rPr>
                <w:rFonts w:eastAsia="MS Mincho"/>
                <w:sz w:val="21"/>
              </w:rPr>
              <w:t xml:space="preserve"> = 1962-03-15</w:t>
            </w:r>
          </w:p>
        </w:tc>
      </w:tr>
      <w:tr w:rsidR="00E2068F" w14:paraId="225073BB" w14:textId="77777777">
        <w:trPr>
          <w:jc w:val="center"/>
        </w:trPr>
        <w:tc>
          <w:tcPr>
            <w:tcW w:w="3135" w:type="dxa"/>
            <w:vAlign w:val="center"/>
          </w:tcPr>
          <w:p w14:paraId="7BB30FE6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TC05</w:t>
            </w:r>
          </w:p>
        </w:tc>
        <w:tc>
          <w:tcPr>
            <w:tcW w:w="3135" w:type="dxa"/>
            <w:vAlign w:val="center"/>
          </w:tcPr>
          <w:p w14:paraId="1F75E1FE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Tôi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sinh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năm</w:t>
            </w:r>
            <w:proofErr w:type="spellEnd"/>
            <w:r>
              <w:rPr>
                <w:rFonts w:eastAsia="MS Mincho"/>
                <w:sz w:val="21"/>
              </w:rPr>
              <w:t xml:space="preserve"> 62</w:t>
            </w:r>
          </w:p>
        </w:tc>
        <w:tc>
          <w:tcPr>
            <w:tcW w:w="3135" w:type="dxa"/>
            <w:vAlign w:val="center"/>
          </w:tcPr>
          <w:p w14:paraId="086B956F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birth_year</w:t>
            </w:r>
            <w:proofErr w:type="spellEnd"/>
            <w:r>
              <w:rPr>
                <w:rFonts w:eastAsia="MS Mincho"/>
                <w:sz w:val="21"/>
              </w:rPr>
              <w:t xml:space="preserve"> = 1962 </w:t>
            </w:r>
            <w:proofErr w:type="spellStart"/>
            <w:r>
              <w:rPr>
                <w:rFonts w:eastAsia="MS Mincho"/>
                <w:sz w:val="21"/>
              </w:rPr>
              <w:t>sau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bước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xác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nhận</w:t>
            </w:r>
            <w:proofErr w:type="spellEnd"/>
          </w:p>
        </w:tc>
      </w:tr>
    </w:tbl>
    <w:p w14:paraId="03748D73" w14:textId="77777777" w:rsidR="00E2068F" w:rsidRDefault="00E2068F"/>
    <w:p w14:paraId="29633751" w14:textId="77777777" w:rsidR="00E2068F" w:rsidRDefault="00000000">
      <w:pPr>
        <w:pStyle w:val="Heading2"/>
      </w:pPr>
      <w:r>
        <w:t xml:space="preserve">4.3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5E4DDD4A" w14:textId="77777777" w:rsidR="00E2068F" w:rsidRDefault="00000000">
      <w:r>
        <w:t xml:space="preserve">Do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/prototype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accuracy </w:t>
      </w:r>
      <w:proofErr w:type="spellStart"/>
      <w:r>
        <w:t>hoặc</w:t>
      </w:r>
      <w:proofErr w:type="spellEnd"/>
      <w:r>
        <w:t xml:space="preserve"> latency.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mapping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tbl>
      <w:tblPr>
        <w:tblStyle w:val="TableGrid"/>
        <w:tblW w:w="9404" w:type="dxa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1"/>
      </w:tblGrid>
      <w:tr w:rsidR="00E2068F" w14:paraId="44636C02" w14:textId="77777777">
        <w:trPr>
          <w:jc w:val="center"/>
        </w:trPr>
        <w:tc>
          <w:tcPr>
            <w:tcW w:w="4702" w:type="dxa"/>
            <w:shd w:val="clear" w:color="auto" w:fill="D9E2F3"/>
            <w:vAlign w:val="center"/>
          </w:tcPr>
          <w:p w14:paraId="6C2F48EE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Tiêu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chí</w:t>
            </w:r>
            <w:proofErr w:type="spellEnd"/>
          </w:p>
        </w:tc>
        <w:tc>
          <w:tcPr>
            <w:tcW w:w="4701" w:type="dxa"/>
            <w:shd w:val="clear" w:color="auto" w:fill="D9E2F3"/>
            <w:vAlign w:val="center"/>
          </w:tcPr>
          <w:p w14:paraId="6D0DC5A0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Nội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dung </w:t>
            </w:r>
            <w:proofErr w:type="spellStart"/>
            <w:r>
              <w:rPr>
                <w:rFonts w:eastAsia="MS Mincho"/>
                <w:b/>
                <w:sz w:val="21"/>
              </w:rPr>
              <w:t>đánh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giá</w:t>
            </w:r>
            <w:proofErr w:type="spellEnd"/>
          </w:p>
        </w:tc>
      </w:tr>
      <w:tr w:rsidR="00E2068F" w14:paraId="42E00960" w14:textId="77777777">
        <w:trPr>
          <w:jc w:val="center"/>
        </w:trPr>
        <w:tc>
          <w:tcPr>
            <w:tcW w:w="4702" w:type="dxa"/>
            <w:vAlign w:val="center"/>
          </w:tcPr>
          <w:p w14:paraId="35335D52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Đúng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luồng</w:t>
            </w:r>
            <w:proofErr w:type="spellEnd"/>
          </w:p>
        </w:tc>
        <w:tc>
          <w:tcPr>
            <w:tcW w:w="4701" w:type="dxa"/>
            <w:vAlign w:val="center"/>
          </w:tcPr>
          <w:p w14:paraId="0E8FEF67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Người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dùng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có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thể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chọn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thủ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tục</w:t>
            </w:r>
            <w:proofErr w:type="spellEnd"/>
            <w:r>
              <w:rPr>
                <w:rFonts w:eastAsia="MS Mincho"/>
                <w:sz w:val="21"/>
              </w:rPr>
              <w:t xml:space="preserve"> → chat → </w:t>
            </w:r>
            <w:proofErr w:type="spellStart"/>
            <w:r>
              <w:rPr>
                <w:rFonts w:eastAsia="MS Mincho"/>
                <w:sz w:val="21"/>
              </w:rPr>
              <w:t>kiểm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tra</w:t>
            </w:r>
            <w:proofErr w:type="spellEnd"/>
            <w:r>
              <w:rPr>
                <w:rFonts w:eastAsia="MS Mincho"/>
                <w:sz w:val="21"/>
              </w:rPr>
              <w:t xml:space="preserve"> → </w:t>
            </w:r>
            <w:proofErr w:type="spellStart"/>
            <w:r>
              <w:rPr>
                <w:rFonts w:eastAsia="MS Mincho"/>
                <w:sz w:val="21"/>
              </w:rPr>
              <w:t>xác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nhận</w:t>
            </w:r>
            <w:proofErr w:type="spellEnd"/>
            <w:r>
              <w:rPr>
                <w:rFonts w:eastAsia="MS Mincho"/>
                <w:sz w:val="21"/>
              </w:rPr>
              <w:t>.</w:t>
            </w:r>
          </w:p>
        </w:tc>
      </w:tr>
      <w:tr w:rsidR="00E2068F" w14:paraId="5DE865CA" w14:textId="77777777">
        <w:trPr>
          <w:jc w:val="center"/>
        </w:trPr>
        <w:tc>
          <w:tcPr>
            <w:tcW w:w="4702" w:type="dxa"/>
            <w:vAlign w:val="center"/>
          </w:tcPr>
          <w:p w14:paraId="27D4823E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NLP Mapping</w:t>
            </w:r>
          </w:p>
        </w:tc>
        <w:tc>
          <w:tcPr>
            <w:tcW w:w="4701" w:type="dxa"/>
            <w:vAlign w:val="center"/>
          </w:tcPr>
          <w:p w14:paraId="1E953A40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Câu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trả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lời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được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chuyển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thành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đúng</w:t>
            </w:r>
            <w:proofErr w:type="spellEnd"/>
            <w:r>
              <w:rPr>
                <w:rFonts w:eastAsia="MS Mincho"/>
                <w:sz w:val="21"/>
              </w:rPr>
              <w:t xml:space="preserve"> field </w:t>
            </w:r>
            <w:proofErr w:type="spellStart"/>
            <w:r>
              <w:rPr>
                <w:rFonts w:eastAsia="MS Mincho"/>
                <w:sz w:val="21"/>
              </w:rPr>
              <w:t>theo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mẫu</w:t>
            </w:r>
            <w:proofErr w:type="spellEnd"/>
            <w:r>
              <w:rPr>
                <w:rFonts w:eastAsia="MS Mincho"/>
                <w:sz w:val="21"/>
              </w:rPr>
              <w:t>.</w:t>
            </w:r>
          </w:p>
        </w:tc>
      </w:tr>
      <w:tr w:rsidR="00E2068F" w14:paraId="688843C4" w14:textId="77777777">
        <w:trPr>
          <w:jc w:val="center"/>
        </w:trPr>
        <w:tc>
          <w:tcPr>
            <w:tcW w:w="4702" w:type="dxa"/>
            <w:vAlign w:val="center"/>
          </w:tcPr>
          <w:p w14:paraId="3795ED98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Xử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lý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thiếu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dữ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liệu</w:t>
            </w:r>
            <w:proofErr w:type="spellEnd"/>
          </w:p>
        </w:tc>
        <w:tc>
          <w:tcPr>
            <w:tcW w:w="4701" w:type="dxa"/>
            <w:vAlign w:val="center"/>
          </w:tcPr>
          <w:p w14:paraId="0DC8B9B0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Bot </w:t>
            </w:r>
            <w:proofErr w:type="spellStart"/>
            <w:r>
              <w:rPr>
                <w:rFonts w:eastAsia="MS Mincho"/>
                <w:sz w:val="21"/>
              </w:rPr>
              <w:t>chỉ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hỏi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tiếp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những</w:t>
            </w:r>
            <w:proofErr w:type="spellEnd"/>
            <w:r>
              <w:rPr>
                <w:rFonts w:eastAsia="MS Mincho"/>
                <w:sz w:val="21"/>
              </w:rPr>
              <w:t xml:space="preserve"> field </w:t>
            </w:r>
            <w:proofErr w:type="spellStart"/>
            <w:r>
              <w:rPr>
                <w:rFonts w:eastAsia="MS Mincho"/>
                <w:sz w:val="21"/>
              </w:rPr>
              <w:t>chưa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có</w:t>
            </w:r>
            <w:proofErr w:type="spellEnd"/>
            <w:r>
              <w:rPr>
                <w:rFonts w:eastAsia="MS Mincho"/>
                <w:sz w:val="21"/>
              </w:rPr>
              <w:t>.</w:t>
            </w:r>
          </w:p>
        </w:tc>
      </w:tr>
      <w:tr w:rsidR="00E2068F" w14:paraId="344C091A" w14:textId="77777777">
        <w:trPr>
          <w:jc w:val="center"/>
        </w:trPr>
        <w:tc>
          <w:tcPr>
            <w:tcW w:w="4702" w:type="dxa"/>
            <w:vAlign w:val="center"/>
          </w:tcPr>
          <w:p w14:paraId="4E9CA433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Xác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nhận</w:t>
            </w:r>
            <w:proofErr w:type="spellEnd"/>
            <w:r>
              <w:rPr>
                <w:rFonts w:eastAsia="MS Mincho"/>
                <w:sz w:val="21"/>
              </w:rPr>
              <w:t>/</w:t>
            </w:r>
            <w:proofErr w:type="spellStart"/>
            <w:r>
              <w:rPr>
                <w:rFonts w:eastAsia="MS Mincho"/>
                <w:sz w:val="21"/>
              </w:rPr>
              <w:t>sửa</w:t>
            </w:r>
            <w:proofErr w:type="spellEnd"/>
          </w:p>
        </w:tc>
        <w:tc>
          <w:tcPr>
            <w:tcW w:w="4701" w:type="dxa"/>
            <w:vAlign w:val="center"/>
          </w:tcPr>
          <w:p w14:paraId="6A5404E1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Người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dùng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có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thể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kiểm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tra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và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sửa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thông</w:t>
            </w:r>
            <w:proofErr w:type="spellEnd"/>
            <w:r>
              <w:rPr>
                <w:rFonts w:eastAsia="MS Mincho"/>
                <w:sz w:val="21"/>
              </w:rPr>
              <w:t xml:space="preserve"> tin </w:t>
            </w:r>
            <w:proofErr w:type="spellStart"/>
            <w:r>
              <w:rPr>
                <w:rFonts w:eastAsia="MS Mincho"/>
                <w:sz w:val="21"/>
              </w:rPr>
              <w:t>trước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khi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xác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nhận</w:t>
            </w:r>
            <w:proofErr w:type="spellEnd"/>
            <w:r>
              <w:rPr>
                <w:rFonts w:eastAsia="MS Mincho"/>
                <w:sz w:val="21"/>
              </w:rPr>
              <w:t>.</w:t>
            </w:r>
          </w:p>
        </w:tc>
      </w:tr>
      <w:tr w:rsidR="00E2068F" w14:paraId="6403B105" w14:textId="77777777">
        <w:trPr>
          <w:jc w:val="center"/>
        </w:trPr>
        <w:tc>
          <w:tcPr>
            <w:tcW w:w="4702" w:type="dxa"/>
            <w:vAlign w:val="center"/>
          </w:tcPr>
          <w:p w14:paraId="6405EA5B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Khả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năng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tiếp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cận</w:t>
            </w:r>
            <w:proofErr w:type="spellEnd"/>
          </w:p>
        </w:tc>
        <w:tc>
          <w:tcPr>
            <w:tcW w:w="4701" w:type="dxa"/>
            <w:vAlign w:val="center"/>
          </w:tcPr>
          <w:p w14:paraId="51FCA2F0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Font </w:t>
            </w:r>
            <w:proofErr w:type="spellStart"/>
            <w:r>
              <w:rPr>
                <w:rFonts w:eastAsia="MS Mincho"/>
                <w:sz w:val="21"/>
              </w:rPr>
              <w:t>lớn</w:t>
            </w:r>
            <w:proofErr w:type="spellEnd"/>
            <w:r>
              <w:rPr>
                <w:rFonts w:eastAsia="MS Mincho"/>
                <w:sz w:val="21"/>
              </w:rPr>
              <w:t xml:space="preserve">, </w:t>
            </w:r>
            <w:proofErr w:type="spellStart"/>
            <w:r>
              <w:rPr>
                <w:rFonts w:eastAsia="MS Mincho"/>
                <w:sz w:val="21"/>
              </w:rPr>
              <w:t>nút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lớn</w:t>
            </w:r>
            <w:proofErr w:type="spellEnd"/>
            <w:r>
              <w:rPr>
                <w:rFonts w:eastAsia="MS Mincho"/>
                <w:sz w:val="21"/>
              </w:rPr>
              <w:t xml:space="preserve">, </w:t>
            </w:r>
            <w:proofErr w:type="spellStart"/>
            <w:r>
              <w:rPr>
                <w:rFonts w:eastAsia="MS Mincho"/>
                <w:sz w:val="21"/>
              </w:rPr>
              <w:t>tương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phản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cao</w:t>
            </w:r>
            <w:proofErr w:type="spellEnd"/>
            <w:r>
              <w:rPr>
                <w:rFonts w:eastAsia="MS Mincho"/>
                <w:sz w:val="21"/>
              </w:rPr>
              <w:t xml:space="preserve">, </w:t>
            </w:r>
            <w:proofErr w:type="spellStart"/>
            <w:r>
              <w:rPr>
                <w:rFonts w:eastAsia="MS Mincho"/>
                <w:sz w:val="21"/>
              </w:rPr>
              <w:t>đọc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câu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hỏi</w:t>
            </w:r>
            <w:proofErr w:type="spellEnd"/>
            <w:r>
              <w:rPr>
                <w:rFonts w:eastAsia="MS Mincho"/>
                <w:sz w:val="21"/>
              </w:rPr>
              <w:t xml:space="preserve">, </w:t>
            </w:r>
            <w:proofErr w:type="spellStart"/>
            <w:r>
              <w:rPr>
                <w:rFonts w:eastAsia="MS Mincho"/>
                <w:sz w:val="21"/>
              </w:rPr>
              <w:t>nhập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giọng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nói</w:t>
            </w:r>
            <w:proofErr w:type="spellEnd"/>
            <w:r>
              <w:rPr>
                <w:rFonts w:eastAsia="MS Mincho"/>
                <w:sz w:val="21"/>
              </w:rPr>
              <w:t>.</w:t>
            </w:r>
          </w:p>
        </w:tc>
      </w:tr>
      <w:tr w:rsidR="00E2068F" w14:paraId="7A7B1B08" w14:textId="77777777">
        <w:trPr>
          <w:jc w:val="center"/>
        </w:trPr>
        <w:tc>
          <w:tcPr>
            <w:tcW w:w="4702" w:type="dxa"/>
            <w:vAlign w:val="center"/>
          </w:tcPr>
          <w:p w14:paraId="7CAAF2DE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Responsive</w:t>
            </w:r>
          </w:p>
        </w:tc>
        <w:tc>
          <w:tcPr>
            <w:tcW w:w="4701" w:type="dxa"/>
            <w:vAlign w:val="center"/>
          </w:tcPr>
          <w:p w14:paraId="4534179F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Giao </w:t>
            </w:r>
            <w:proofErr w:type="spellStart"/>
            <w:r>
              <w:rPr>
                <w:rFonts w:eastAsia="MS Mincho"/>
                <w:sz w:val="21"/>
              </w:rPr>
              <w:t>diện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phù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hợp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máy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tính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và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điện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thoại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theo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định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hướng</w:t>
            </w:r>
            <w:proofErr w:type="spellEnd"/>
            <w:r>
              <w:rPr>
                <w:rFonts w:eastAsia="MS Mincho"/>
                <w:sz w:val="21"/>
              </w:rPr>
              <w:t xml:space="preserve"> prototype.</w:t>
            </w:r>
          </w:p>
        </w:tc>
      </w:tr>
    </w:tbl>
    <w:p w14:paraId="5FC8EDCD" w14:textId="77777777" w:rsidR="00E2068F" w:rsidRDefault="00E2068F"/>
    <w:p w14:paraId="3A57C0E4" w14:textId="77777777" w:rsidR="00E2068F" w:rsidRDefault="00000000">
      <w:pPr>
        <w:pStyle w:val="Heading2"/>
      </w:pPr>
      <w:r>
        <w:t xml:space="preserve">4.4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Style w:val="TableGrid"/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068F" w14:paraId="0EC6A549" w14:textId="77777777">
        <w:trPr>
          <w:jc w:val="center"/>
        </w:trPr>
        <w:tc>
          <w:tcPr>
            <w:tcW w:w="3135" w:type="dxa"/>
            <w:shd w:val="clear" w:color="auto" w:fill="D9E2F3"/>
            <w:vAlign w:val="center"/>
          </w:tcPr>
          <w:p w14:paraId="538FC87D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Mã</w:t>
            </w:r>
            <w:proofErr w:type="spellEnd"/>
          </w:p>
        </w:tc>
        <w:tc>
          <w:tcPr>
            <w:tcW w:w="3135" w:type="dxa"/>
            <w:shd w:val="clear" w:color="auto" w:fill="D9E2F3"/>
            <w:vAlign w:val="center"/>
          </w:tcPr>
          <w:p w14:paraId="4E0B3F32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Chức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năng</w:t>
            </w:r>
            <w:proofErr w:type="spellEnd"/>
          </w:p>
        </w:tc>
        <w:tc>
          <w:tcPr>
            <w:tcW w:w="3135" w:type="dxa"/>
            <w:shd w:val="clear" w:color="auto" w:fill="D9E2F3"/>
            <w:vAlign w:val="center"/>
          </w:tcPr>
          <w:p w14:paraId="20844E90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Kết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quả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mong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đợi</w:t>
            </w:r>
            <w:proofErr w:type="spellEnd"/>
          </w:p>
        </w:tc>
      </w:tr>
      <w:tr w:rsidR="00E2068F" w14:paraId="3F0E6762" w14:textId="77777777">
        <w:trPr>
          <w:jc w:val="center"/>
        </w:trPr>
        <w:tc>
          <w:tcPr>
            <w:tcW w:w="3135" w:type="dxa"/>
            <w:vAlign w:val="center"/>
          </w:tcPr>
          <w:p w14:paraId="75BF931E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TC01</w:t>
            </w:r>
          </w:p>
        </w:tc>
        <w:tc>
          <w:tcPr>
            <w:tcW w:w="3135" w:type="dxa"/>
            <w:vAlign w:val="center"/>
          </w:tcPr>
          <w:p w14:paraId="517BEF8A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Chọn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thủ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tục</w:t>
            </w:r>
            <w:proofErr w:type="spellEnd"/>
          </w:p>
        </w:tc>
        <w:tc>
          <w:tcPr>
            <w:tcW w:w="3135" w:type="dxa"/>
            <w:vAlign w:val="center"/>
          </w:tcPr>
          <w:p w14:paraId="1AA174E6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Hiển </w:t>
            </w:r>
            <w:proofErr w:type="spellStart"/>
            <w:r>
              <w:rPr>
                <w:rFonts w:eastAsia="MS Mincho"/>
                <w:sz w:val="21"/>
              </w:rPr>
              <w:t>thị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đúng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bộ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câu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hỏi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của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thủ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tục</w:t>
            </w:r>
            <w:proofErr w:type="spellEnd"/>
            <w:r>
              <w:rPr>
                <w:rFonts w:eastAsia="MS Mincho"/>
                <w:sz w:val="21"/>
              </w:rPr>
              <w:t>.</w:t>
            </w:r>
          </w:p>
        </w:tc>
      </w:tr>
      <w:tr w:rsidR="00E2068F" w14:paraId="6C007726" w14:textId="77777777">
        <w:trPr>
          <w:jc w:val="center"/>
        </w:trPr>
        <w:tc>
          <w:tcPr>
            <w:tcW w:w="3135" w:type="dxa"/>
            <w:vAlign w:val="center"/>
          </w:tcPr>
          <w:p w14:paraId="26A0ED8D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TC02</w:t>
            </w:r>
          </w:p>
        </w:tc>
        <w:tc>
          <w:tcPr>
            <w:tcW w:w="3135" w:type="dxa"/>
            <w:vAlign w:val="center"/>
          </w:tcPr>
          <w:p w14:paraId="06C5F0A0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Chatbot </w:t>
            </w:r>
            <w:proofErr w:type="spellStart"/>
            <w:r>
              <w:rPr>
                <w:rFonts w:eastAsia="MS Mincho"/>
                <w:sz w:val="21"/>
              </w:rPr>
              <w:t>hỏi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từng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câu</w:t>
            </w:r>
            <w:proofErr w:type="spellEnd"/>
          </w:p>
        </w:tc>
        <w:tc>
          <w:tcPr>
            <w:tcW w:w="3135" w:type="dxa"/>
            <w:vAlign w:val="center"/>
          </w:tcPr>
          <w:p w14:paraId="72ACD8A7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Mỗi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bước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hiển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thị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một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câu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ngắn</w:t>
            </w:r>
            <w:proofErr w:type="spellEnd"/>
            <w:r>
              <w:rPr>
                <w:rFonts w:eastAsia="MS Mincho"/>
                <w:sz w:val="21"/>
              </w:rPr>
              <w:t xml:space="preserve">, </w:t>
            </w:r>
            <w:proofErr w:type="spellStart"/>
            <w:r>
              <w:rPr>
                <w:rFonts w:eastAsia="MS Mincho"/>
                <w:sz w:val="21"/>
              </w:rPr>
              <w:t>dễ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hiểu</w:t>
            </w:r>
            <w:proofErr w:type="spellEnd"/>
            <w:r>
              <w:rPr>
                <w:rFonts w:eastAsia="MS Mincho"/>
                <w:sz w:val="21"/>
              </w:rPr>
              <w:t>.</w:t>
            </w:r>
          </w:p>
        </w:tc>
      </w:tr>
      <w:tr w:rsidR="00E2068F" w14:paraId="76B75EA3" w14:textId="77777777">
        <w:trPr>
          <w:jc w:val="center"/>
        </w:trPr>
        <w:tc>
          <w:tcPr>
            <w:tcW w:w="3135" w:type="dxa"/>
            <w:vAlign w:val="center"/>
          </w:tcPr>
          <w:p w14:paraId="68E7F001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TC03</w:t>
            </w:r>
          </w:p>
        </w:tc>
        <w:tc>
          <w:tcPr>
            <w:tcW w:w="3135" w:type="dxa"/>
            <w:vAlign w:val="center"/>
          </w:tcPr>
          <w:p w14:paraId="24EF324D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Trả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lời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tự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nhiên</w:t>
            </w:r>
            <w:proofErr w:type="spellEnd"/>
          </w:p>
        </w:tc>
        <w:tc>
          <w:tcPr>
            <w:tcW w:w="3135" w:type="dxa"/>
            <w:vAlign w:val="center"/>
          </w:tcPr>
          <w:p w14:paraId="076988F2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NLP </w:t>
            </w:r>
            <w:proofErr w:type="spellStart"/>
            <w:r>
              <w:rPr>
                <w:rFonts w:eastAsia="MS Mincho"/>
                <w:sz w:val="21"/>
              </w:rPr>
              <w:t>trích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xuất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thông</w:t>
            </w:r>
            <w:proofErr w:type="spellEnd"/>
            <w:r>
              <w:rPr>
                <w:rFonts w:eastAsia="MS Mincho"/>
                <w:sz w:val="21"/>
              </w:rPr>
              <w:t xml:space="preserve"> tin </w:t>
            </w:r>
            <w:proofErr w:type="spellStart"/>
            <w:r>
              <w:rPr>
                <w:rFonts w:eastAsia="MS Mincho"/>
                <w:sz w:val="21"/>
              </w:rPr>
              <w:t>và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lưu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vào</w:t>
            </w:r>
            <w:proofErr w:type="spellEnd"/>
            <w:r>
              <w:rPr>
                <w:rFonts w:eastAsia="MS Mincho"/>
                <w:sz w:val="21"/>
              </w:rPr>
              <w:t xml:space="preserve"> field.</w:t>
            </w:r>
          </w:p>
        </w:tc>
      </w:tr>
      <w:tr w:rsidR="00E2068F" w14:paraId="0FA4E186" w14:textId="77777777">
        <w:trPr>
          <w:jc w:val="center"/>
        </w:trPr>
        <w:tc>
          <w:tcPr>
            <w:tcW w:w="3135" w:type="dxa"/>
            <w:vAlign w:val="center"/>
          </w:tcPr>
          <w:p w14:paraId="73B6924A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TC04</w:t>
            </w:r>
          </w:p>
        </w:tc>
        <w:tc>
          <w:tcPr>
            <w:tcW w:w="3135" w:type="dxa"/>
            <w:vAlign w:val="center"/>
          </w:tcPr>
          <w:p w14:paraId="3E17237C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Trả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lời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chứa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nhiều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thông</w:t>
            </w:r>
            <w:proofErr w:type="spellEnd"/>
            <w:r>
              <w:rPr>
                <w:rFonts w:eastAsia="MS Mincho"/>
                <w:sz w:val="21"/>
              </w:rPr>
              <w:t xml:space="preserve"> tin</w:t>
            </w:r>
          </w:p>
        </w:tc>
        <w:tc>
          <w:tcPr>
            <w:tcW w:w="3135" w:type="dxa"/>
            <w:vAlign w:val="center"/>
          </w:tcPr>
          <w:p w14:paraId="18B9169A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Hệ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thống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ghi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nhận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các</w:t>
            </w:r>
            <w:proofErr w:type="spellEnd"/>
            <w:r>
              <w:rPr>
                <w:rFonts w:eastAsia="MS Mincho"/>
                <w:sz w:val="21"/>
              </w:rPr>
              <w:t xml:space="preserve"> field </w:t>
            </w:r>
            <w:proofErr w:type="spellStart"/>
            <w:r>
              <w:rPr>
                <w:rFonts w:eastAsia="MS Mincho"/>
                <w:sz w:val="21"/>
              </w:rPr>
              <w:t>nhận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diện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được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và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bỏ</w:t>
            </w:r>
            <w:proofErr w:type="spellEnd"/>
            <w:r>
              <w:rPr>
                <w:rFonts w:eastAsia="MS Mincho"/>
                <w:sz w:val="21"/>
              </w:rPr>
              <w:t xml:space="preserve"> qua </w:t>
            </w:r>
            <w:proofErr w:type="spellStart"/>
            <w:r>
              <w:rPr>
                <w:rFonts w:eastAsia="MS Mincho"/>
                <w:sz w:val="21"/>
              </w:rPr>
              <w:t>câu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hỏi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tương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ứng</w:t>
            </w:r>
            <w:proofErr w:type="spellEnd"/>
            <w:r>
              <w:rPr>
                <w:rFonts w:eastAsia="MS Mincho"/>
                <w:sz w:val="21"/>
              </w:rPr>
              <w:t>.</w:t>
            </w:r>
          </w:p>
        </w:tc>
      </w:tr>
      <w:tr w:rsidR="00E2068F" w14:paraId="6A636B3E" w14:textId="77777777">
        <w:trPr>
          <w:jc w:val="center"/>
        </w:trPr>
        <w:tc>
          <w:tcPr>
            <w:tcW w:w="3135" w:type="dxa"/>
            <w:vAlign w:val="center"/>
          </w:tcPr>
          <w:p w14:paraId="436C8169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TC05</w:t>
            </w:r>
          </w:p>
        </w:tc>
        <w:tc>
          <w:tcPr>
            <w:tcW w:w="3135" w:type="dxa"/>
            <w:vAlign w:val="center"/>
          </w:tcPr>
          <w:p w14:paraId="34AD67AC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Thiếu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thông</w:t>
            </w:r>
            <w:proofErr w:type="spellEnd"/>
            <w:r>
              <w:rPr>
                <w:rFonts w:eastAsia="MS Mincho"/>
                <w:sz w:val="21"/>
              </w:rPr>
              <w:t xml:space="preserve"> tin</w:t>
            </w:r>
          </w:p>
        </w:tc>
        <w:tc>
          <w:tcPr>
            <w:tcW w:w="3135" w:type="dxa"/>
            <w:vAlign w:val="center"/>
          </w:tcPr>
          <w:p w14:paraId="7B6EF2BE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Chatbot </w:t>
            </w:r>
            <w:proofErr w:type="spellStart"/>
            <w:r>
              <w:rPr>
                <w:rFonts w:eastAsia="MS Mincho"/>
                <w:sz w:val="21"/>
              </w:rPr>
              <w:t>tiếp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tục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hỏi</w:t>
            </w:r>
            <w:proofErr w:type="spellEnd"/>
            <w:r>
              <w:rPr>
                <w:rFonts w:eastAsia="MS Mincho"/>
                <w:sz w:val="21"/>
              </w:rPr>
              <w:t xml:space="preserve"> field </w:t>
            </w:r>
            <w:proofErr w:type="spellStart"/>
            <w:r>
              <w:rPr>
                <w:rFonts w:eastAsia="MS Mincho"/>
                <w:sz w:val="21"/>
              </w:rPr>
              <w:t>còn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thiếu</w:t>
            </w:r>
            <w:proofErr w:type="spellEnd"/>
            <w:r>
              <w:rPr>
                <w:rFonts w:eastAsia="MS Mincho"/>
                <w:sz w:val="21"/>
              </w:rPr>
              <w:t>.</w:t>
            </w:r>
          </w:p>
        </w:tc>
      </w:tr>
      <w:tr w:rsidR="00E2068F" w14:paraId="387762F1" w14:textId="77777777">
        <w:trPr>
          <w:jc w:val="center"/>
        </w:trPr>
        <w:tc>
          <w:tcPr>
            <w:tcW w:w="3135" w:type="dxa"/>
            <w:vAlign w:val="center"/>
          </w:tcPr>
          <w:p w14:paraId="03160C0F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lastRenderedPageBreak/>
              <w:t>TC06</w:t>
            </w:r>
          </w:p>
        </w:tc>
        <w:tc>
          <w:tcPr>
            <w:tcW w:w="3135" w:type="dxa"/>
            <w:vAlign w:val="center"/>
          </w:tcPr>
          <w:p w14:paraId="7FD94974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Xác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nhận</w:t>
            </w:r>
            <w:proofErr w:type="spellEnd"/>
          </w:p>
        </w:tc>
        <w:tc>
          <w:tcPr>
            <w:tcW w:w="3135" w:type="dxa"/>
            <w:vAlign w:val="center"/>
          </w:tcPr>
          <w:p w14:paraId="4DE3D536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Hiển </w:t>
            </w:r>
            <w:proofErr w:type="spellStart"/>
            <w:r>
              <w:rPr>
                <w:rFonts w:eastAsia="MS Mincho"/>
                <w:sz w:val="21"/>
              </w:rPr>
              <w:t>thị</w:t>
            </w:r>
            <w:proofErr w:type="spellEnd"/>
            <w:r>
              <w:rPr>
                <w:rFonts w:eastAsia="MS Mincho"/>
                <w:sz w:val="21"/>
              </w:rPr>
              <w:t xml:space="preserve"> Form Preview </w:t>
            </w:r>
            <w:proofErr w:type="spellStart"/>
            <w:r>
              <w:rPr>
                <w:rFonts w:eastAsia="MS Mincho"/>
                <w:sz w:val="21"/>
              </w:rPr>
              <w:t>và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cho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phép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sửa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trước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khi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xác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nhận</w:t>
            </w:r>
            <w:proofErr w:type="spellEnd"/>
            <w:r>
              <w:rPr>
                <w:rFonts w:eastAsia="MS Mincho"/>
                <w:sz w:val="21"/>
              </w:rPr>
              <w:t>.</w:t>
            </w:r>
          </w:p>
        </w:tc>
      </w:tr>
      <w:tr w:rsidR="00E2068F" w14:paraId="6F44C865" w14:textId="77777777">
        <w:trPr>
          <w:jc w:val="center"/>
        </w:trPr>
        <w:tc>
          <w:tcPr>
            <w:tcW w:w="3135" w:type="dxa"/>
            <w:vAlign w:val="center"/>
          </w:tcPr>
          <w:p w14:paraId="571B87B9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TC07</w:t>
            </w:r>
          </w:p>
        </w:tc>
        <w:tc>
          <w:tcPr>
            <w:tcW w:w="3135" w:type="dxa"/>
            <w:vAlign w:val="center"/>
          </w:tcPr>
          <w:p w14:paraId="5632ABAF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Đọc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tiếng</w:t>
            </w:r>
            <w:proofErr w:type="spellEnd"/>
            <w:r>
              <w:rPr>
                <w:rFonts w:eastAsia="MS Mincho"/>
                <w:sz w:val="21"/>
              </w:rPr>
              <w:t xml:space="preserve"> Việt</w:t>
            </w:r>
          </w:p>
        </w:tc>
        <w:tc>
          <w:tcPr>
            <w:tcW w:w="3135" w:type="dxa"/>
            <w:vAlign w:val="center"/>
          </w:tcPr>
          <w:p w14:paraId="70F12C7E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Câu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hỏi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được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phát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thành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tiếng</w:t>
            </w:r>
            <w:proofErr w:type="spellEnd"/>
            <w:r>
              <w:rPr>
                <w:rFonts w:eastAsia="MS Mincho"/>
                <w:sz w:val="21"/>
              </w:rPr>
              <w:t>.</w:t>
            </w:r>
          </w:p>
        </w:tc>
      </w:tr>
      <w:tr w:rsidR="00E2068F" w14:paraId="55BD8DC5" w14:textId="77777777">
        <w:trPr>
          <w:jc w:val="center"/>
        </w:trPr>
        <w:tc>
          <w:tcPr>
            <w:tcW w:w="3135" w:type="dxa"/>
            <w:vAlign w:val="center"/>
          </w:tcPr>
          <w:p w14:paraId="3CC8B6D0" w14:textId="77777777" w:rsidR="00E2068F" w:rsidRDefault="0000000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TC08</w:t>
            </w:r>
          </w:p>
        </w:tc>
        <w:tc>
          <w:tcPr>
            <w:tcW w:w="3135" w:type="dxa"/>
            <w:vAlign w:val="center"/>
          </w:tcPr>
          <w:p w14:paraId="7B1A2798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Nhập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giọng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nói</w:t>
            </w:r>
            <w:proofErr w:type="spellEnd"/>
          </w:p>
        </w:tc>
        <w:tc>
          <w:tcPr>
            <w:tcW w:w="3135" w:type="dxa"/>
            <w:vAlign w:val="center"/>
          </w:tcPr>
          <w:p w14:paraId="356DF0D9" w14:textId="77777777" w:rsidR="00E2068F" w:rsidRDefault="00000000">
            <w:pPr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Câu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trả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lời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được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đưa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vào</w:t>
            </w:r>
            <w:proofErr w:type="spellEnd"/>
            <w:r>
              <w:rPr>
                <w:rFonts w:eastAsia="MS Mincho"/>
                <w:sz w:val="21"/>
              </w:rPr>
              <w:t xml:space="preserve"> ô </w:t>
            </w:r>
            <w:proofErr w:type="spellStart"/>
            <w:r>
              <w:rPr>
                <w:rFonts w:eastAsia="MS Mincho"/>
                <w:sz w:val="21"/>
              </w:rPr>
              <w:t>nhập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khi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trình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duyệt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hỗ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trợ</w:t>
            </w:r>
            <w:proofErr w:type="spellEnd"/>
            <w:r>
              <w:rPr>
                <w:rFonts w:eastAsia="MS Mincho"/>
                <w:sz w:val="21"/>
              </w:rPr>
              <w:t>.</w:t>
            </w:r>
          </w:p>
        </w:tc>
      </w:tr>
    </w:tbl>
    <w:p w14:paraId="63F4AFB5" w14:textId="77777777" w:rsidR="00E2068F" w:rsidRDefault="00000000">
      <w:pPr>
        <w:pStyle w:val="Heading2"/>
      </w:pPr>
      <w:r>
        <w:t>4.</w:t>
      </w:r>
      <w:r w:rsidR="00CC44AC">
        <w:t>5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NLP Mapping</w:t>
      </w:r>
    </w:p>
    <w:p w14:paraId="3D05973C" w14:textId="77777777" w:rsidR="00E2068F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Nguyễn Văn Minh,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1962". Theo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NLP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name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birth_year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ClearGov: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ô.</w:t>
      </w:r>
    </w:p>
    <w:p w14:paraId="1A87A287" w14:textId="77777777" w:rsidR="00E2068F" w:rsidRDefault="00000000">
      <w:proofErr w:type="spellStart"/>
      <w:r>
        <w:t>Với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1962"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date_of_birth</w:t>
      </w:r>
      <w:proofErr w:type="spellEnd"/>
      <w:r>
        <w:t xml:space="preserve"> = "1962-03-15".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62",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62 </w:t>
      </w:r>
      <w:proofErr w:type="spellStart"/>
      <w:r>
        <w:t>thành</w:t>
      </w:r>
      <w:proofErr w:type="spellEnd"/>
      <w:r>
        <w:t xml:space="preserve"> 1962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6072E4B1" w14:textId="77777777" w:rsidR="00E2068F" w:rsidRDefault="00000000">
      <w:pPr>
        <w:pStyle w:val="Heading2"/>
      </w:pPr>
      <w:r>
        <w:t>4.</w:t>
      </w:r>
      <w:r w:rsidR="00CC44AC">
        <w:t>6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</w:t>
      </w:r>
    </w:p>
    <w:p w14:paraId="32BC375D" w14:textId="77777777" w:rsidR="00E2068F" w:rsidRDefault="00000000"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. Trong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Vue.js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;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Vietnamese TTS; Vue.js </w:t>
      </w:r>
      <w:proofErr w:type="spellStart"/>
      <w:r>
        <w:t>phát</w:t>
      </w:r>
      <w:proofErr w:type="spellEnd"/>
      <w:r>
        <w:t xml:space="preserve"> file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edge-</w:t>
      </w:r>
      <w:proofErr w:type="spellStart"/>
      <w:r>
        <w:t>tts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,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nam</w:t>
      </w:r>
      <w:proofErr w:type="spellEnd"/>
      <w:r>
        <w:t>/</w:t>
      </w:r>
      <w:proofErr w:type="spellStart"/>
      <w:r>
        <w:t>nữ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nghỉ</w:t>
      </w:r>
      <w:proofErr w:type="spellEnd"/>
      <w:r>
        <w:t>.</w:t>
      </w:r>
    </w:p>
    <w:p w14:paraId="79A4B530" w14:textId="77777777" w:rsidR="00E2068F" w:rsidRDefault="00000000">
      <w:pPr>
        <w:pStyle w:val="Heading2"/>
      </w:pPr>
      <w:r>
        <w:t>4.</w:t>
      </w:r>
      <w:r w:rsidR="00CC44AC">
        <w:t>7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</w:p>
    <w:p w14:paraId="3EC7DA70" w14:textId="77777777" w:rsidR="00E2068F" w:rsidRDefault="00000000">
      <w:pPr>
        <w:pStyle w:val="ListBullet"/>
        <w:spacing w:after="60"/>
      </w:pPr>
      <w:r>
        <w:t xml:space="preserve">Font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1413D906" w14:textId="77777777" w:rsidR="00E2068F" w:rsidRDefault="00000000">
      <w:pPr>
        <w:pStyle w:val="ListBullet"/>
        <w:spacing w:after="60"/>
      </w:pPr>
      <w:proofErr w:type="spellStart"/>
      <w:r>
        <w:t>Nút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587988F4" w14:textId="77777777" w:rsidR="00E2068F" w:rsidRDefault="00000000">
      <w:pPr>
        <w:pStyle w:val="ListBullet"/>
        <w:spacing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animation.</w:t>
      </w:r>
    </w:p>
    <w:p w14:paraId="4987E74F" w14:textId="77777777" w:rsidR="00E2068F" w:rsidRDefault="00000000">
      <w:pPr>
        <w:pStyle w:val="ListBullet"/>
        <w:spacing w:after="6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icon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7DC1A666" w14:textId="77777777" w:rsidR="00E2068F" w:rsidRDefault="00000000">
      <w:pPr>
        <w:pStyle w:val="ListBullet"/>
        <w:spacing w:after="60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9199C0E" w14:textId="77777777" w:rsidR="00E2068F" w:rsidRDefault="00000000">
      <w:pPr>
        <w:pStyle w:val="ListBullet"/>
        <w:spacing w:after="60"/>
      </w:pPr>
      <w:r>
        <w:t xml:space="preserve">Cho </w:t>
      </w:r>
      <w:proofErr w:type="spellStart"/>
      <w:r>
        <w:t>phép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36848873" w14:textId="77777777" w:rsidR="00E2068F" w:rsidRDefault="00000000">
      <w:pPr>
        <w:pStyle w:val="ListBullet"/>
        <w:spacing w:after="6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15736292" w14:textId="77777777" w:rsidR="00E2068F" w:rsidRDefault="00000000">
      <w:pPr>
        <w:pStyle w:val="ListBullet"/>
        <w:spacing w:after="60"/>
      </w:pP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069936C3" w14:textId="77777777" w:rsidR="00E2068F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</w:t>
      </w:r>
      <w:proofErr w:type="spellStart"/>
      <w:r>
        <w:t>ClearGov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MVP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prototype.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benchmark NLP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usability testing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3ED68166" w14:textId="77777777" w:rsidR="00E2068F" w:rsidRDefault="00000000">
      <w:pPr>
        <w:pStyle w:val="Heading1"/>
      </w:pPr>
      <w:r>
        <w:lastRenderedPageBreak/>
        <w:t xml:space="preserve">5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462F067D" w14:textId="77777777" w:rsidR="00E2068F" w:rsidRDefault="00000000">
      <w:pPr>
        <w:pStyle w:val="Heading2"/>
      </w:pPr>
      <w:r>
        <w:t xml:space="preserve">5.1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1518BA7C" w14:textId="77777777" w:rsidR="00E2068F" w:rsidRDefault="00000000">
      <w:proofErr w:type="spellStart"/>
      <w:r>
        <w:t>ClearGov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NLP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70B6EF0D" w14:textId="77777777" w:rsidR="00E2068F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: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Vue.js 3 + </w:t>
      </w:r>
      <w:proofErr w:type="spellStart"/>
      <w:r>
        <w:t>FastAPI</w:t>
      </w:r>
      <w:proofErr w:type="spellEnd"/>
      <w:r>
        <w:t xml:space="preserve"> + Python NLP + SQLite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MVP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34FDB4EB" w14:textId="77777777" w:rsidR="00E2068F" w:rsidRDefault="00000000"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prototype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chatbot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NLP mapping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04126421" w14:textId="77777777" w:rsidR="00E2068F" w:rsidRDefault="00000000" w:rsidP="000E40A0">
      <w:pPr>
        <w:pStyle w:val="Heading2"/>
        <w:numPr>
          <w:ilvl w:val="1"/>
          <w:numId w:val="8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509807C6" w14:textId="77777777" w:rsidR="00E2068F" w:rsidRDefault="000E40A0" w:rsidP="00773B0F">
      <w:r w:rsidRPr="000E40A0">
        <w:t xml:space="preserve">1. </w:t>
      </w:r>
      <w:proofErr w:type="spellStart"/>
      <w:r w:rsidRPr="000E40A0">
        <w:t>Bổ</w:t>
      </w:r>
      <w:proofErr w:type="spellEnd"/>
      <w:r w:rsidRPr="000E40A0">
        <w:t xml:space="preserve"> sung </w:t>
      </w:r>
      <w:proofErr w:type="spellStart"/>
      <w:r w:rsidRPr="000E40A0">
        <w:t>nhiều</w:t>
      </w:r>
      <w:proofErr w:type="spellEnd"/>
      <w:r w:rsidRPr="000E40A0">
        <w:t xml:space="preserve"> </w:t>
      </w:r>
      <w:proofErr w:type="spellStart"/>
      <w:r w:rsidRPr="000E40A0">
        <w:t>loại</w:t>
      </w:r>
      <w:proofErr w:type="spellEnd"/>
      <w:r w:rsidRPr="000E40A0">
        <w:t xml:space="preserve"> </w:t>
      </w:r>
      <w:proofErr w:type="spellStart"/>
      <w:r w:rsidRPr="000E40A0">
        <w:t>thủ</w:t>
      </w:r>
      <w:proofErr w:type="spellEnd"/>
      <w:r w:rsidRPr="000E40A0">
        <w:t xml:space="preserve"> </w:t>
      </w:r>
      <w:proofErr w:type="spellStart"/>
      <w:r w:rsidRPr="000E40A0">
        <w:t>tục</w:t>
      </w:r>
      <w:proofErr w:type="spellEnd"/>
      <w:r w:rsidRPr="000E40A0">
        <w:t xml:space="preserve"> </w:t>
      </w:r>
      <w:proofErr w:type="spellStart"/>
      <w:r w:rsidRPr="000E40A0">
        <w:t>và</w:t>
      </w:r>
      <w:proofErr w:type="spellEnd"/>
      <w:r w:rsidRPr="000E40A0">
        <w:t xml:space="preserve"> </w:t>
      </w:r>
      <w:proofErr w:type="spellStart"/>
      <w:r w:rsidRPr="000E40A0">
        <w:t>cơ</w:t>
      </w:r>
      <w:proofErr w:type="spellEnd"/>
      <w:r w:rsidRPr="000E40A0">
        <w:t xml:space="preserve"> </w:t>
      </w:r>
      <w:proofErr w:type="spellStart"/>
      <w:r w:rsidRPr="000E40A0">
        <w:t>chế</w:t>
      </w:r>
      <w:proofErr w:type="spellEnd"/>
      <w:r w:rsidRPr="000E40A0">
        <w:t xml:space="preserve"> </w:t>
      </w:r>
      <w:proofErr w:type="spellStart"/>
      <w:r w:rsidRPr="000E40A0">
        <w:t>cấu</w:t>
      </w:r>
      <w:proofErr w:type="spellEnd"/>
      <w:r w:rsidRPr="000E40A0">
        <w:t xml:space="preserve"> </w:t>
      </w:r>
      <w:proofErr w:type="spellStart"/>
      <w:r w:rsidRPr="000E40A0">
        <w:t>hình</w:t>
      </w:r>
      <w:proofErr w:type="spellEnd"/>
      <w:r w:rsidRPr="000E40A0">
        <w:t xml:space="preserve"> </w:t>
      </w:r>
      <w:proofErr w:type="spellStart"/>
      <w:r w:rsidRPr="000E40A0">
        <w:t>câu</w:t>
      </w:r>
      <w:proofErr w:type="spellEnd"/>
      <w:r w:rsidRPr="000E40A0">
        <w:t xml:space="preserve"> </w:t>
      </w:r>
      <w:proofErr w:type="spellStart"/>
      <w:r w:rsidRPr="000E40A0">
        <w:t>hỏi</w:t>
      </w:r>
      <w:proofErr w:type="spellEnd"/>
      <w:r w:rsidRPr="000E40A0">
        <w:t xml:space="preserve">/field </w:t>
      </w:r>
      <w:proofErr w:type="spellStart"/>
      <w:r w:rsidRPr="000E40A0">
        <w:t>thay</w:t>
      </w:r>
      <w:proofErr w:type="spellEnd"/>
      <w:r w:rsidRPr="000E40A0">
        <w:t xml:space="preserve"> </w:t>
      </w:r>
      <w:proofErr w:type="spellStart"/>
      <w:r w:rsidRPr="000E40A0">
        <w:t>vì</w:t>
      </w:r>
      <w:proofErr w:type="spellEnd"/>
      <w:r w:rsidRPr="000E40A0">
        <w:t xml:space="preserve"> </w:t>
      </w:r>
      <w:proofErr w:type="spellStart"/>
      <w:r w:rsidRPr="000E40A0">
        <w:t>cố</w:t>
      </w:r>
      <w:proofErr w:type="spellEnd"/>
      <w:r w:rsidRPr="000E40A0">
        <w:t xml:space="preserve"> </w:t>
      </w:r>
      <w:proofErr w:type="spellStart"/>
      <w:r w:rsidRPr="000E40A0">
        <w:t>định</w:t>
      </w:r>
      <w:proofErr w:type="spellEnd"/>
      <w:r w:rsidRPr="000E40A0">
        <w:t xml:space="preserve"> </w:t>
      </w:r>
      <w:proofErr w:type="spellStart"/>
      <w:r w:rsidRPr="000E40A0">
        <w:t>bốn</w:t>
      </w:r>
      <w:proofErr w:type="spellEnd"/>
      <w:r w:rsidRPr="000E40A0">
        <w:t xml:space="preserve"> </w:t>
      </w:r>
      <w:proofErr w:type="spellStart"/>
      <w:r w:rsidRPr="000E40A0">
        <w:t>trường</w:t>
      </w:r>
      <w:proofErr w:type="spellEnd"/>
      <w:r w:rsidRPr="000E40A0">
        <w:t>.</w:t>
      </w:r>
      <w:r w:rsidRPr="000E40A0">
        <w:br/>
        <w:t xml:space="preserve">2. </w:t>
      </w:r>
      <w:proofErr w:type="spellStart"/>
      <w:r w:rsidRPr="000E40A0">
        <w:t>Nâng</w:t>
      </w:r>
      <w:proofErr w:type="spellEnd"/>
      <w:r w:rsidRPr="000E40A0">
        <w:t xml:space="preserve"> </w:t>
      </w:r>
      <w:proofErr w:type="spellStart"/>
      <w:r w:rsidRPr="000E40A0">
        <w:t>cấp</w:t>
      </w:r>
      <w:proofErr w:type="spellEnd"/>
      <w:r w:rsidRPr="000E40A0">
        <w:t xml:space="preserve"> NLP </w:t>
      </w:r>
      <w:proofErr w:type="spellStart"/>
      <w:r w:rsidRPr="000E40A0">
        <w:t>từ</w:t>
      </w:r>
      <w:proofErr w:type="spellEnd"/>
      <w:r w:rsidRPr="000E40A0">
        <w:t xml:space="preserve"> Regex </w:t>
      </w:r>
      <w:proofErr w:type="spellStart"/>
      <w:r w:rsidRPr="000E40A0">
        <w:t>lên</w:t>
      </w:r>
      <w:proofErr w:type="spellEnd"/>
      <w:r w:rsidRPr="000E40A0">
        <w:t xml:space="preserve"> </w:t>
      </w:r>
      <w:proofErr w:type="spellStart"/>
      <w:r w:rsidRPr="000E40A0">
        <w:t>mô</w:t>
      </w:r>
      <w:proofErr w:type="spellEnd"/>
      <w:r w:rsidRPr="000E40A0">
        <w:t xml:space="preserve"> </w:t>
      </w:r>
      <w:proofErr w:type="spellStart"/>
      <w:r w:rsidRPr="000E40A0">
        <w:t>hình</w:t>
      </w:r>
      <w:proofErr w:type="spellEnd"/>
      <w:r w:rsidRPr="000E40A0">
        <w:t xml:space="preserve"> </w:t>
      </w:r>
      <w:proofErr w:type="spellStart"/>
      <w:r w:rsidRPr="000E40A0">
        <w:t>ngôn</w:t>
      </w:r>
      <w:proofErr w:type="spellEnd"/>
      <w:r w:rsidRPr="000E40A0">
        <w:t xml:space="preserve"> </w:t>
      </w:r>
      <w:proofErr w:type="spellStart"/>
      <w:r w:rsidRPr="000E40A0">
        <w:t>ngữ</w:t>
      </w:r>
      <w:proofErr w:type="spellEnd"/>
      <w:r w:rsidRPr="000E40A0">
        <w:t xml:space="preserve"> </w:t>
      </w:r>
      <w:proofErr w:type="spellStart"/>
      <w:r w:rsidRPr="000E40A0">
        <w:t>mạnh</w:t>
      </w:r>
      <w:proofErr w:type="spellEnd"/>
      <w:r w:rsidRPr="000E40A0">
        <w:t xml:space="preserve"> </w:t>
      </w:r>
      <w:proofErr w:type="spellStart"/>
      <w:r w:rsidRPr="000E40A0">
        <w:t>hơn</w:t>
      </w:r>
      <w:proofErr w:type="spellEnd"/>
      <w:r w:rsidRPr="000E40A0">
        <w:t xml:space="preserve"> </w:t>
      </w:r>
      <w:proofErr w:type="spellStart"/>
      <w:r w:rsidRPr="000E40A0">
        <w:t>để</w:t>
      </w:r>
      <w:proofErr w:type="spellEnd"/>
      <w:r w:rsidRPr="000E40A0">
        <w:t xml:space="preserve"> </w:t>
      </w:r>
      <w:proofErr w:type="spellStart"/>
      <w:r w:rsidRPr="000E40A0">
        <w:t>xử</w:t>
      </w:r>
      <w:proofErr w:type="spellEnd"/>
      <w:r w:rsidRPr="000E40A0">
        <w:t xml:space="preserve"> </w:t>
      </w:r>
      <w:proofErr w:type="spellStart"/>
      <w:r w:rsidRPr="000E40A0">
        <w:t>lý</w:t>
      </w:r>
      <w:proofErr w:type="spellEnd"/>
      <w:r w:rsidRPr="000E40A0">
        <w:t xml:space="preserve"> </w:t>
      </w:r>
      <w:proofErr w:type="spellStart"/>
      <w:r w:rsidRPr="000E40A0">
        <w:t>nhiều</w:t>
      </w:r>
      <w:proofErr w:type="spellEnd"/>
      <w:r w:rsidRPr="000E40A0">
        <w:t xml:space="preserve"> </w:t>
      </w:r>
      <w:proofErr w:type="spellStart"/>
      <w:r w:rsidRPr="000E40A0">
        <w:t>cách</w:t>
      </w:r>
      <w:proofErr w:type="spellEnd"/>
      <w:r w:rsidRPr="000E40A0">
        <w:t xml:space="preserve"> </w:t>
      </w:r>
      <w:proofErr w:type="spellStart"/>
      <w:r w:rsidRPr="000E40A0">
        <w:t>diễn</w:t>
      </w:r>
      <w:proofErr w:type="spellEnd"/>
      <w:r w:rsidRPr="000E40A0">
        <w:t xml:space="preserve"> </w:t>
      </w:r>
      <w:proofErr w:type="spellStart"/>
      <w:r w:rsidRPr="000E40A0">
        <w:t>đạt</w:t>
      </w:r>
      <w:proofErr w:type="spellEnd"/>
      <w:r w:rsidRPr="000E40A0">
        <w:t xml:space="preserve"> </w:t>
      </w:r>
      <w:proofErr w:type="spellStart"/>
      <w:r w:rsidRPr="000E40A0">
        <w:t>tự</w:t>
      </w:r>
      <w:proofErr w:type="spellEnd"/>
      <w:r w:rsidRPr="000E40A0">
        <w:t xml:space="preserve"> </w:t>
      </w:r>
      <w:proofErr w:type="spellStart"/>
      <w:r w:rsidRPr="000E40A0">
        <w:t>nhiên</w:t>
      </w:r>
      <w:proofErr w:type="spellEnd"/>
      <w:r w:rsidRPr="000E40A0">
        <w:t xml:space="preserve"> </w:t>
      </w:r>
      <w:proofErr w:type="spellStart"/>
      <w:r w:rsidRPr="000E40A0">
        <w:t>và</w:t>
      </w:r>
      <w:proofErr w:type="spellEnd"/>
      <w:r w:rsidRPr="000E40A0">
        <w:t xml:space="preserve"> </w:t>
      </w:r>
      <w:proofErr w:type="spellStart"/>
      <w:r w:rsidRPr="000E40A0">
        <w:t>giảm</w:t>
      </w:r>
      <w:proofErr w:type="spellEnd"/>
      <w:r w:rsidRPr="000E40A0">
        <w:t xml:space="preserve"> </w:t>
      </w:r>
      <w:proofErr w:type="spellStart"/>
      <w:r w:rsidRPr="000E40A0">
        <w:t>lỗi</w:t>
      </w:r>
      <w:proofErr w:type="spellEnd"/>
      <w:r w:rsidRPr="000E40A0">
        <w:t xml:space="preserve"> OCR.</w:t>
      </w:r>
      <w:r w:rsidRPr="000E40A0">
        <w:br/>
        <w:t xml:space="preserve">3. </w:t>
      </w:r>
      <w:proofErr w:type="spellStart"/>
      <w:r w:rsidRPr="000E40A0">
        <w:t>Cải</w:t>
      </w:r>
      <w:proofErr w:type="spellEnd"/>
      <w:r w:rsidRPr="000E40A0">
        <w:t xml:space="preserve"> </w:t>
      </w:r>
      <w:proofErr w:type="spellStart"/>
      <w:r w:rsidRPr="000E40A0">
        <w:t>thiện</w:t>
      </w:r>
      <w:proofErr w:type="spellEnd"/>
      <w:r w:rsidRPr="000E40A0">
        <w:t xml:space="preserve"> OCR </w:t>
      </w:r>
      <w:proofErr w:type="spellStart"/>
      <w:r w:rsidRPr="000E40A0">
        <w:t>bằng</w:t>
      </w:r>
      <w:proofErr w:type="spellEnd"/>
      <w:r w:rsidRPr="000E40A0">
        <w:t xml:space="preserve"> </w:t>
      </w:r>
      <w:proofErr w:type="spellStart"/>
      <w:r w:rsidRPr="000E40A0">
        <w:t>nhận</w:t>
      </w:r>
      <w:proofErr w:type="spellEnd"/>
      <w:r w:rsidRPr="000E40A0">
        <w:t xml:space="preserve"> </w:t>
      </w:r>
      <w:proofErr w:type="spellStart"/>
      <w:r w:rsidRPr="000E40A0">
        <w:t>diện</w:t>
      </w:r>
      <w:proofErr w:type="spellEnd"/>
      <w:r w:rsidRPr="000E40A0">
        <w:t xml:space="preserve"> </w:t>
      </w:r>
      <w:proofErr w:type="spellStart"/>
      <w:r w:rsidRPr="000E40A0">
        <w:t>bố</w:t>
      </w:r>
      <w:proofErr w:type="spellEnd"/>
      <w:r w:rsidRPr="000E40A0">
        <w:t xml:space="preserve"> </w:t>
      </w:r>
      <w:proofErr w:type="spellStart"/>
      <w:r w:rsidRPr="000E40A0">
        <w:t>cục</w:t>
      </w:r>
      <w:proofErr w:type="spellEnd"/>
      <w:r w:rsidRPr="000E40A0">
        <w:t xml:space="preserve">, </w:t>
      </w:r>
      <w:proofErr w:type="spellStart"/>
      <w:r w:rsidRPr="000E40A0">
        <w:t>nhiều</w:t>
      </w:r>
      <w:proofErr w:type="spellEnd"/>
      <w:r w:rsidRPr="000E40A0">
        <w:t xml:space="preserve"> </w:t>
      </w:r>
      <w:proofErr w:type="spellStart"/>
      <w:r w:rsidRPr="000E40A0">
        <w:t>loại</w:t>
      </w:r>
      <w:proofErr w:type="spellEnd"/>
      <w:r w:rsidRPr="000E40A0">
        <w:t xml:space="preserve"> </w:t>
      </w:r>
      <w:proofErr w:type="spellStart"/>
      <w:r w:rsidRPr="000E40A0">
        <w:t>giấy</w:t>
      </w:r>
      <w:proofErr w:type="spellEnd"/>
      <w:r w:rsidRPr="000E40A0">
        <w:t xml:space="preserve"> </w:t>
      </w:r>
      <w:proofErr w:type="spellStart"/>
      <w:r w:rsidRPr="000E40A0">
        <w:t>tờ</w:t>
      </w:r>
      <w:proofErr w:type="spellEnd"/>
      <w:r w:rsidRPr="000E40A0">
        <w:t xml:space="preserve"> </w:t>
      </w:r>
      <w:proofErr w:type="spellStart"/>
      <w:r w:rsidRPr="000E40A0">
        <w:t>và</w:t>
      </w:r>
      <w:proofErr w:type="spellEnd"/>
      <w:r w:rsidRPr="000E40A0">
        <w:t xml:space="preserve"> </w:t>
      </w:r>
      <w:proofErr w:type="spellStart"/>
      <w:r w:rsidRPr="000E40A0">
        <w:t>cơ</w:t>
      </w:r>
      <w:proofErr w:type="spellEnd"/>
      <w:r w:rsidRPr="000E40A0">
        <w:t xml:space="preserve"> </w:t>
      </w:r>
      <w:proofErr w:type="spellStart"/>
      <w:r w:rsidRPr="000E40A0">
        <w:t>chế</w:t>
      </w:r>
      <w:proofErr w:type="spellEnd"/>
      <w:r w:rsidRPr="000E40A0">
        <w:t xml:space="preserve"> </w:t>
      </w:r>
      <w:proofErr w:type="spellStart"/>
      <w:r w:rsidRPr="000E40A0">
        <w:t>phát</w:t>
      </w:r>
      <w:proofErr w:type="spellEnd"/>
      <w:r w:rsidRPr="000E40A0">
        <w:t xml:space="preserve"> </w:t>
      </w:r>
      <w:proofErr w:type="spellStart"/>
      <w:r w:rsidRPr="000E40A0">
        <w:t>hiện</w:t>
      </w:r>
      <w:proofErr w:type="spellEnd"/>
      <w:r w:rsidRPr="000E40A0">
        <w:t xml:space="preserve"> </w:t>
      </w:r>
      <w:proofErr w:type="spellStart"/>
      <w:r w:rsidRPr="000E40A0">
        <w:t>lỗi</w:t>
      </w:r>
      <w:proofErr w:type="spellEnd"/>
      <w:r w:rsidRPr="000E40A0">
        <w:t>.</w:t>
      </w:r>
      <w:r w:rsidRPr="000E40A0">
        <w:br/>
        <w:t xml:space="preserve">4. Cho </w:t>
      </w:r>
      <w:proofErr w:type="spellStart"/>
      <w:r w:rsidRPr="000E40A0">
        <w:t>phép</w:t>
      </w:r>
      <w:proofErr w:type="spellEnd"/>
      <w:r w:rsidRPr="000E40A0">
        <w:t xml:space="preserve"> </w:t>
      </w:r>
      <w:proofErr w:type="spellStart"/>
      <w:r w:rsidRPr="000E40A0">
        <w:t>chọn</w:t>
      </w:r>
      <w:proofErr w:type="spellEnd"/>
      <w:r w:rsidRPr="000E40A0">
        <w:t xml:space="preserve"> </w:t>
      </w:r>
      <w:proofErr w:type="spellStart"/>
      <w:r w:rsidRPr="000E40A0">
        <w:t>giọng</w:t>
      </w:r>
      <w:proofErr w:type="spellEnd"/>
      <w:r w:rsidRPr="000E40A0">
        <w:t xml:space="preserve">, </w:t>
      </w:r>
      <w:proofErr w:type="spellStart"/>
      <w:r w:rsidRPr="000E40A0">
        <w:t>tốc</w:t>
      </w:r>
      <w:proofErr w:type="spellEnd"/>
      <w:r w:rsidRPr="000E40A0">
        <w:t xml:space="preserve"> </w:t>
      </w:r>
      <w:proofErr w:type="spellStart"/>
      <w:r w:rsidRPr="000E40A0">
        <w:t>độ</w:t>
      </w:r>
      <w:proofErr w:type="spellEnd"/>
      <w:r w:rsidRPr="000E40A0">
        <w:t xml:space="preserve"> </w:t>
      </w:r>
      <w:proofErr w:type="spellStart"/>
      <w:r w:rsidRPr="000E40A0">
        <w:t>và</w:t>
      </w:r>
      <w:proofErr w:type="spellEnd"/>
      <w:r w:rsidRPr="000E40A0">
        <w:t xml:space="preserve"> </w:t>
      </w:r>
      <w:proofErr w:type="spellStart"/>
      <w:r w:rsidRPr="000E40A0">
        <w:t>cách</w:t>
      </w:r>
      <w:proofErr w:type="spellEnd"/>
      <w:r w:rsidRPr="000E40A0">
        <w:t xml:space="preserve"> </w:t>
      </w:r>
      <w:proofErr w:type="spellStart"/>
      <w:r w:rsidRPr="000E40A0">
        <w:t>đọc</w:t>
      </w:r>
      <w:proofErr w:type="spellEnd"/>
      <w:r w:rsidRPr="000E40A0">
        <w:t xml:space="preserve"> TTS; </w:t>
      </w:r>
      <w:proofErr w:type="spellStart"/>
      <w:r w:rsidRPr="000E40A0">
        <w:t>nghiên</w:t>
      </w:r>
      <w:proofErr w:type="spellEnd"/>
      <w:r w:rsidRPr="000E40A0">
        <w:t xml:space="preserve"> </w:t>
      </w:r>
      <w:proofErr w:type="spellStart"/>
      <w:r w:rsidRPr="000E40A0">
        <w:t>cứu</w:t>
      </w:r>
      <w:proofErr w:type="spellEnd"/>
      <w:r w:rsidRPr="000E40A0">
        <w:t xml:space="preserve"> </w:t>
      </w:r>
      <w:proofErr w:type="spellStart"/>
      <w:r w:rsidRPr="000E40A0">
        <w:t>giải</w:t>
      </w:r>
      <w:proofErr w:type="spellEnd"/>
      <w:r w:rsidRPr="000E40A0">
        <w:t xml:space="preserve"> </w:t>
      </w:r>
      <w:proofErr w:type="spellStart"/>
      <w:r w:rsidRPr="000E40A0">
        <w:t>pháp</w:t>
      </w:r>
      <w:proofErr w:type="spellEnd"/>
      <w:r w:rsidRPr="000E40A0">
        <w:t xml:space="preserve"> offline </w:t>
      </w:r>
      <w:proofErr w:type="spellStart"/>
      <w:r w:rsidRPr="000E40A0">
        <w:t>nếu</w:t>
      </w:r>
      <w:proofErr w:type="spellEnd"/>
      <w:r w:rsidRPr="000E40A0">
        <w:t xml:space="preserve"> </w:t>
      </w:r>
      <w:proofErr w:type="spellStart"/>
      <w:r w:rsidRPr="000E40A0">
        <w:t>cần</w:t>
      </w:r>
      <w:proofErr w:type="spellEnd"/>
      <w:r w:rsidRPr="000E40A0">
        <w:t>.</w:t>
      </w:r>
      <w:r w:rsidRPr="000E40A0">
        <w:br/>
        <w:t xml:space="preserve">5. </w:t>
      </w:r>
      <w:proofErr w:type="spellStart"/>
      <w:r w:rsidRPr="000E40A0">
        <w:t>Bổ</w:t>
      </w:r>
      <w:proofErr w:type="spellEnd"/>
      <w:r w:rsidRPr="000E40A0">
        <w:t xml:space="preserve"> sung database </w:t>
      </w:r>
      <w:proofErr w:type="spellStart"/>
      <w:r w:rsidRPr="000E40A0">
        <w:t>để</w:t>
      </w:r>
      <w:proofErr w:type="spellEnd"/>
      <w:r w:rsidRPr="000E40A0">
        <w:t xml:space="preserve"> </w:t>
      </w:r>
      <w:proofErr w:type="spellStart"/>
      <w:r w:rsidRPr="000E40A0">
        <w:t>lưu</w:t>
      </w:r>
      <w:proofErr w:type="spellEnd"/>
      <w:r w:rsidRPr="000E40A0">
        <w:t xml:space="preserve"> </w:t>
      </w:r>
      <w:proofErr w:type="spellStart"/>
      <w:r w:rsidRPr="000E40A0">
        <w:t>hồ</w:t>
      </w:r>
      <w:proofErr w:type="spellEnd"/>
      <w:r w:rsidRPr="000E40A0">
        <w:t xml:space="preserve"> </w:t>
      </w:r>
      <w:proofErr w:type="spellStart"/>
      <w:r w:rsidRPr="000E40A0">
        <w:t>sơ</w:t>
      </w:r>
      <w:proofErr w:type="spellEnd"/>
      <w:r w:rsidRPr="000E40A0">
        <w:t xml:space="preserve"> </w:t>
      </w:r>
      <w:proofErr w:type="spellStart"/>
      <w:r w:rsidRPr="000E40A0">
        <w:t>và</w:t>
      </w:r>
      <w:proofErr w:type="spellEnd"/>
      <w:r w:rsidRPr="000E40A0">
        <w:t xml:space="preserve"> </w:t>
      </w:r>
      <w:proofErr w:type="spellStart"/>
      <w:r w:rsidRPr="000E40A0">
        <w:t>lịch</w:t>
      </w:r>
      <w:proofErr w:type="spellEnd"/>
      <w:r w:rsidRPr="000E40A0">
        <w:t xml:space="preserve"> </w:t>
      </w:r>
      <w:proofErr w:type="spellStart"/>
      <w:r w:rsidRPr="000E40A0">
        <w:t>sử</w:t>
      </w:r>
      <w:proofErr w:type="spellEnd"/>
      <w:r w:rsidRPr="000E40A0">
        <w:t xml:space="preserve"> </w:t>
      </w:r>
      <w:proofErr w:type="spellStart"/>
      <w:r w:rsidRPr="000E40A0">
        <w:t>thao</w:t>
      </w:r>
      <w:proofErr w:type="spellEnd"/>
      <w:r w:rsidRPr="000E40A0">
        <w:t xml:space="preserve"> </w:t>
      </w:r>
      <w:proofErr w:type="spellStart"/>
      <w:r w:rsidRPr="000E40A0">
        <w:t>tác</w:t>
      </w:r>
      <w:proofErr w:type="spellEnd"/>
      <w:r w:rsidRPr="000E40A0">
        <w:t xml:space="preserve"> </w:t>
      </w:r>
      <w:proofErr w:type="spellStart"/>
      <w:r w:rsidRPr="000E40A0">
        <w:t>khi</w:t>
      </w:r>
      <w:proofErr w:type="spellEnd"/>
      <w:r w:rsidRPr="000E40A0">
        <w:t xml:space="preserve"> prototype </w:t>
      </w:r>
      <w:proofErr w:type="spellStart"/>
      <w:r w:rsidRPr="000E40A0">
        <w:t>chuyển</w:t>
      </w:r>
      <w:proofErr w:type="spellEnd"/>
      <w:r w:rsidRPr="000E40A0">
        <w:t xml:space="preserve"> </w:t>
      </w:r>
      <w:proofErr w:type="spellStart"/>
      <w:r w:rsidRPr="000E40A0">
        <w:t>thành</w:t>
      </w:r>
      <w:proofErr w:type="spellEnd"/>
      <w:r w:rsidRPr="000E40A0">
        <w:t xml:space="preserve"> </w:t>
      </w:r>
      <w:proofErr w:type="spellStart"/>
      <w:r w:rsidRPr="000E40A0">
        <w:t>hệ</w:t>
      </w:r>
      <w:proofErr w:type="spellEnd"/>
      <w:r w:rsidRPr="000E40A0">
        <w:t xml:space="preserve"> </w:t>
      </w:r>
      <w:proofErr w:type="spellStart"/>
      <w:r w:rsidRPr="000E40A0">
        <w:t>thống</w:t>
      </w:r>
      <w:proofErr w:type="spellEnd"/>
      <w:r w:rsidRPr="000E40A0">
        <w:t xml:space="preserve"> </w:t>
      </w:r>
      <w:proofErr w:type="spellStart"/>
      <w:r w:rsidRPr="000E40A0">
        <w:t>thực</w:t>
      </w:r>
      <w:proofErr w:type="spellEnd"/>
      <w:r w:rsidRPr="000E40A0">
        <w:t xml:space="preserve"> </w:t>
      </w:r>
      <w:proofErr w:type="spellStart"/>
      <w:r w:rsidRPr="000E40A0">
        <w:t>tế</w:t>
      </w:r>
      <w:proofErr w:type="spellEnd"/>
      <w:r w:rsidRPr="000E40A0">
        <w:t>.</w:t>
      </w:r>
      <w:r w:rsidRPr="000E40A0">
        <w:br/>
        <w:t xml:space="preserve">6. </w:t>
      </w:r>
      <w:proofErr w:type="spellStart"/>
      <w:r w:rsidRPr="000E40A0">
        <w:t>Bổ</w:t>
      </w:r>
      <w:proofErr w:type="spellEnd"/>
      <w:r w:rsidRPr="000E40A0">
        <w:t xml:space="preserve"> sung </w:t>
      </w:r>
      <w:proofErr w:type="spellStart"/>
      <w:r w:rsidRPr="000E40A0">
        <w:t>xuất</w:t>
      </w:r>
      <w:proofErr w:type="spellEnd"/>
      <w:r w:rsidRPr="000E40A0">
        <w:t xml:space="preserve"> PDF </w:t>
      </w:r>
      <w:proofErr w:type="spellStart"/>
      <w:r w:rsidRPr="000E40A0">
        <w:t>và</w:t>
      </w:r>
      <w:proofErr w:type="spellEnd"/>
      <w:r w:rsidRPr="000E40A0">
        <w:t xml:space="preserve"> </w:t>
      </w:r>
      <w:proofErr w:type="spellStart"/>
      <w:r w:rsidRPr="000E40A0">
        <w:t>tích</w:t>
      </w:r>
      <w:proofErr w:type="spellEnd"/>
      <w:r w:rsidRPr="000E40A0">
        <w:t xml:space="preserve"> </w:t>
      </w:r>
      <w:proofErr w:type="spellStart"/>
      <w:r w:rsidRPr="000E40A0">
        <w:t>hợp</w:t>
      </w:r>
      <w:proofErr w:type="spellEnd"/>
      <w:r w:rsidRPr="000E40A0">
        <w:t xml:space="preserve"> </w:t>
      </w:r>
      <w:proofErr w:type="spellStart"/>
      <w:r w:rsidRPr="000E40A0">
        <w:t>với</w:t>
      </w:r>
      <w:proofErr w:type="spellEnd"/>
      <w:r w:rsidRPr="000E40A0">
        <w:t xml:space="preserve"> </w:t>
      </w:r>
      <w:proofErr w:type="spellStart"/>
      <w:r w:rsidRPr="000E40A0">
        <w:t>cổng</w:t>
      </w:r>
      <w:proofErr w:type="spellEnd"/>
      <w:r w:rsidRPr="000E40A0">
        <w:t xml:space="preserve"> </w:t>
      </w:r>
      <w:proofErr w:type="spellStart"/>
      <w:r w:rsidRPr="000E40A0">
        <w:t>dịch</w:t>
      </w:r>
      <w:proofErr w:type="spellEnd"/>
      <w:r w:rsidRPr="000E40A0">
        <w:t xml:space="preserve"> </w:t>
      </w:r>
      <w:proofErr w:type="spellStart"/>
      <w:r w:rsidRPr="000E40A0">
        <w:t>vụ</w:t>
      </w:r>
      <w:proofErr w:type="spellEnd"/>
      <w:r w:rsidRPr="000E40A0">
        <w:t xml:space="preserve"> </w:t>
      </w:r>
      <w:proofErr w:type="spellStart"/>
      <w:r w:rsidRPr="000E40A0">
        <w:t>công</w:t>
      </w:r>
      <w:proofErr w:type="spellEnd"/>
      <w:r w:rsidRPr="000E40A0">
        <w:t xml:space="preserve"> </w:t>
      </w:r>
      <w:proofErr w:type="spellStart"/>
      <w:r w:rsidRPr="000E40A0">
        <w:t>khi</w:t>
      </w:r>
      <w:proofErr w:type="spellEnd"/>
      <w:r w:rsidRPr="000E40A0">
        <w:t xml:space="preserve"> </w:t>
      </w:r>
      <w:proofErr w:type="spellStart"/>
      <w:r w:rsidRPr="000E40A0">
        <w:t>có</w:t>
      </w:r>
      <w:proofErr w:type="spellEnd"/>
      <w:r w:rsidRPr="000E40A0">
        <w:t xml:space="preserve"> API </w:t>
      </w:r>
      <w:proofErr w:type="spellStart"/>
      <w:r w:rsidRPr="000E40A0">
        <w:t>và</w:t>
      </w:r>
      <w:proofErr w:type="spellEnd"/>
      <w:r w:rsidRPr="000E40A0">
        <w:t xml:space="preserve"> </w:t>
      </w:r>
      <w:proofErr w:type="spellStart"/>
      <w:r w:rsidRPr="000E40A0">
        <w:t>cơ</w:t>
      </w:r>
      <w:proofErr w:type="spellEnd"/>
      <w:r w:rsidRPr="000E40A0">
        <w:t xml:space="preserve"> </w:t>
      </w:r>
      <w:proofErr w:type="spellStart"/>
      <w:r w:rsidRPr="000E40A0">
        <w:t>chế</w:t>
      </w:r>
      <w:proofErr w:type="spellEnd"/>
      <w:r w:rsidRPr="000E40A0">
        <w:t xml:space="preserve"> </w:t>
      </w:r>
      <w:proofErr w:type="spellStart"/>
      <w:r w:rsidRPr="000E40A0">
        <w:t>xác</w:t>
      </w:r>
      <w:proofErr w:type="spellEnd"/>
      <w:r w:rsidRPr="000E40A0">
        <w:t xml:space="preserve"> </w:t>
      </w:r>
      <w:proofErr w:type="spellStart"/>
      <w:r w:rsidRPr="000E40A0">
        <w:t>thực</w:t>
      </w:r>
      <w:proofErr w:type="spellEnd"/>
      <w:r w:rsidRPr="000E40A0">
        <w:t xml:space="preserve"> </w:t>
      </w:r>
      <w:proofErr w:type="spellStart"/>
      <w:r w:rsidRPr="000E40A0">
        <w:t>phù</w:t>
      </w:r>
      <w:proofErr w:type="spellEnd"/>
      <w:r w:rsidRPr="000E40A0">
        <w:t xml:space="preserve"> </w:t>
      </w:r>
      <w:proofErr w:type="spellStart"/>
      <w:r w:rsidRPr="000E40A0">
        <w:t>hợp</w:t>
      </w:r>
      <w:proofErr w:type="spellEnd"/>
      <w:r w:rsidRPr="000E40A0">
        <w:t>.</w:t>
      </w:r>
      <w:r w:rsidRPr="000E40A0">
        <w:br/>
        <w:t xml:space="preserve">7. </w:t>
      </w:r>
      <w:proofErr w:type="spellStart"/>
      <w:r w:rsidRPr="000E40A0">
        <w:t>Thực</w:t>
      </w:r>
      <w:proofErr w:type="spellEnd"/>
      <w:r w:rsidRPr="000E40A0">
        <w:t xml:space="preserve"> </w:t>
      </w:r>
      <w:proofErr w:type="spellStart"/>
      <w:r w:rsidRPr="000E40A0">
        <w:t>hiện</w:t>
      </w:r>
      <w:proofErr w:type="spellEnd"/>
      <w:r w:rsidRPr="000E40A0">
        <w:t xml:space="preserve"> usability testing </w:t>
      </w:r>
      <w:proofErr w:type="spellStart"/>
      <w:r w:rsidRPr="000E40A0">
        <w:t>với</w:t>
      </w:r>
      <w:proofErr w:type="spellEnd"/>
      <w:r w:rsidRPr="000E40A0">
        <w:t xml:space="preserve"> </w:t>
      </w:r>
      <w:proofErr w:type="spellStart"/>
      <w:r w:rsidRPr="000E40A0">
        <w:t>nhóm</w:t>
      </w:r>
      <w:proofErr w:type="spellEnd"/>
      <w:r w:rsidRPr="000E40A0">
        <w:t xml:space="preserve"> </w:t>
      </w:r>
      <w:proofErr w:type="spellStart"/>
      <w:r w:rsidRPr="000E40A0">
        <w:t>người</w:t>
      </w:r>
      <w:proofErr w:type="spellEnd"/>
      <w:r w:rsidRPr="000E40A0">
        <w:t xml:space="preserve"> </w:t>
      </w:r>
      <w:proofErr w:type="spellStart"/>
      <w:r w:rsidRPr="000E40A0">
        <w:t>dùng</w:t>
      </w:r>
      <w:proofErr w:type="spellEnd"/>
      <w:r w:rsidRPr="000E40A0">
        <w:t xml:space="preserve"> </w:t>
      </w:r>
      <w:proofErr w:type="spellStart"/>
      <w:r w:rsidRPr="000E40A0">
        <w:t>lớn</w:t>
      </w:r>
      <w:proofErr w:type="spellEnd"/>
      <w:r w:rsidRPr="000E40A0">
        <w:t xml:space="preserve"> </w:t>
      </w:r>
      <w:proofErr w:type="spellStart"/>
      <w:r w:rsidRPr="000E40A0">
        <w:t>tuổi</w:t>
      </w:r>
      <w:proofErr w:type="spellEnd"/>
      <w:r w:rsidRPr="000E40A0">
        <w:t xml:space="preserve">, </w:t>
      </w:r>
      <w:proofErr w:type="spellStart"/>
      <w:r w:rsidRPr="000E40A0">
        <w:t>đo</w:t>
      </w:r>
      <w:proofErr w:type="spellEnd"/>
      <w:r w:rsidRPr="000E40A0">
        <w:t xml:space="preserve"> </w:t>
      </w:r>
      <w:proofErr w:type="spellStart"/>
      <w:r w:rsidRPr="000E40A0">
        <w:t>thời</w:t>
      </w:r>
      <w:proofErr w:type="spellEnd"/>
      <w:r w:rsidRPr="000E40A0">
        <w:t xml:space="preserve"> </w:t>
      </w:r>
      <w:proofErr w:type="spellStart"/>
      <w:r w:rsidRPr="000E40A0">
        <w:t>gian</w:t>
      </w:r>
      <w:proofErr w:type="spellEnd"/>
      <w:r w:rsidRPr="000E40A0">
        <w:t xml:space="preserve"> </w:t>
      </w:r>
      <w:proofErr w:type="spellStart"/>
      <w:r w:rsidRPr="000E40A0">
        <w:t>hoàn</w:t>
      </w:r>
      <w:proofErr w:type="spellEnd"/>
      <w:r w:rsidRPr="000E40A0">
        <w:t xml:space="preserve"> </w:t>
      </w:r>
      <w:proofErr w:type="spellStart"/>
      <w:r w:rsidRPr="000E40A0">
        <w:t>thành</w:t>
      </w:r>
      <w:proofErr w:type="spellEnd"/>
      <w:r w:rsidRPr="000E40A0">
        <w:t xml:space="preserve">, </w:t>
      </w:r>
      <w:proofErr w:type="spellStart"/>
      <w:r w:rsidRPr="000E40A0">
        <w:t>tỷ</w:t>
      </w:r>
      <w:proofErr w:type="spellEnd"/>
      <w:r w:rsidRPr="000E40A0">
        <w:t xml:space="preserve"> </w:t>
      </w:r>
      <w:proofErr w:type="spellStart"/>
      <w:r w:rsidRPr="000E40A0">
        <w:t>lệ</w:t>
      </w:r>
      <w:proofErr w:type="spellEnd"/>
      <w:r w:rsidRPr="000E40A0">
        <w:t xml:space="preserve"> </w:t>
      </w:r>
      <w:proofErr w:type="spellStart"/>
      <w:r w:rsidRPr="000E40A0">
        <w:t>lỗi</w:t>
      </w:r>
      <w:proofErr w:type="spellEnd"/>
      <w:r w:rsidRPr="000E40A0">
        <w:t xml:space="preserve"> </w:t>
      </w:r>
      <w:proofErr w:type="spellStart"/>
      <w:r w:rsidRPr="000E40A0">
        <w:t>và</w:t>
      </w:r>
      <w:proofErr w:type="spellEnd"/>
      <w:r w:rsidRPr="000E40A0">
        <w:t xml:space="preserve"> </w:t>
      </w:r>
      <w:proofErr w:type="spellStart"/>
      <w:r w:rsidRPr="000E40A0">
        <w:t>mức</w:t>
      </w:r>
      <w:proofErr w:type="spellEnd"/>
      <w:r w:rsidRPr="000E40A0">
        <w:t xml:space="preserve"> </w:t>
      </w:r>
      <w:proofErr w:type="spellStart"/>
      <w:r w:rsidRPr="000E40A0">
        <w:t>độ</w:t>
      </w:r>
      <w:proofErr w:type="spellEnd"/>
      <w:r w:rsidRPr="000E40A0">
        <w:t xml:space="preserve"> </w:t>
      </w:r>
      <w:proofErr w:type="spellStart"/>
      <w:r w:rsidRPr="000E40A0">
        <w:t>dễ</w:t>
      </w:r>
      <w:proofErr w:type="spellEnd"/>
      <w:r w:rsidRPr="000E40A0">
        <w:t xml:space="preserve"> </w:t>
      </w:r>
      <w:proofErr w:type="spellStart"/>
      <w:r w:rsidRPr="000E40A0">
        <w:t>sử</w:t>
      </w:r>
      <w:proofErr w:type="spellEnd"/>
      <w:r w:rsidRPr="000E40A0">
        <w:t xml:space="preserve"> </w:t>
      </w:r>
      <w:proofErr w:type="spellStart"/>
      <w:r w:rsidRPr="000E40A0">
        <w:t>dụng</w:t>
      </w:r>
      <w:proofErr w:type="spellEnd"/>
      <w:r w:rsidRPr="000E40A0">
        <w:t>.</w:t>
      </w:r>
      <w:r w:rsidRPr="000E40A0">
        <w:br/>
        <w:t xml:space="preserve">8. </w:t>
      </w:r>
      <w:proofErr w:type="spellStart"/>
      <w:r w:rsidRPr="000E40A0">
        <w:t>Tăng</w:t>
      </w:r>
      <w:proofErr w:type="spellEnd"/>
      <w:r w:rsidRPr="000E40A0">
        <w:t xml:space="preserve"> </w:t>
      </w:r>
      <w:proofErr w:type="spellStart"/>
      <w:r w:rsidRPr="000E40A0">
        <w:t>cường</w:t>
      </w:r>
      <w:proofErr w:type="spellEnd"/>
      <w:r w:rsidRPr="000E40A0">
        <w:t xml:space="preserve"> </w:t>
      </w:r>
      <w:proofErr w:type="spellStart"/>
      <w:r w:rsidRPr="000E40A0">
        <w:t>bảo</w:t>
      </w:r>
      <w:proofErr w:type="spellEnd"/>
      <w:r w:rsidRPr="000E40A0">
        <w:t xml:space="preserve"> </w:t>
      </w:r>
      <w:proofErr w:type="spellStart"/>
      <w:r w:rsidRPr="000E40A0">
        <w:t>mật</w:t>
      </w:r>
      <w:proofErr w:type="spellEnd"/>
      <w:r w:rsidRPr="000E40A0">
        <w:t xml:space="preserve"> </w:t>
      </w:r>
      <w:proofErr w:type="spellStart"/>
      <w:r w:rsidRPr="000E40A0">
        <w:t>và</w:t>
      </w:r>
      <w:proofErr w:type="spellEnd"/>
      <w:r w:rsidRPr="000E40A0">
        <w:t xml:space="preserve"> </w:t>
      </w:r>
      <w:proofErr w:type="spellStart"/>
      <w:r w:rsidRPr="000E40A0">
        <w:t>quyền</w:t>
      </w:r>
      <w:proofErr w:type="spellEnd"/>
      <w:r w:rsidRPr="000E40A0">
        <w:t xml:space="preserve"> </w:t>
      </w:r>
      <w:proofErr w:type="spellStart"/>
      <w:r w:rsidRPr="000E40A0">
        <w:t>riêng</w:t>
      </w:r>
      <w:proofErr w:type="spellEnd"/>
      <w:r w:rsidRPr="000E40A0">
        <w:t xml:space="preserve"> </w:t>
      </w:r>
      <w:proofErr w:type="spellStart"/>
      <w:r w:rsidRPr="000E40A0">
        <w:t>tư</w:t>
      </w:r>
      <w:proofErr w:type="spellEnd"/>
      <w:r w:rsidRPr="000E40A0">
        <w:t xml:space="preserve"> </w:t>
      </w:r>
      <w:proofErr w:type="spellStart"/>
      <w:r w:rsidRPr="000E40A0">
        <w:t>vì</w:t>
      </w:r>
      <w:proofErr w:type="spellEnd"/>
      <w:r w:rsidRPr="000E40A0">
        <w:t xml:space="preserve"> </w:t>
      </w:r>
      <w:proofErr w:type="spellStart"/>
      <w:r w:rsidRPr="000E40A0">
        <w:t>dữ</w:t>
      </w:r>
      <w:proofErr w:type="spellEnd"/>
      <w:r w:rsidRPr="000E40A0">
        <w:t xml:space="preserve"> </w:t>
      </w:r>
      <w:proofErr w:type="spellStart"/>
      <w:r w:rsidRPr="000E40A0">
        <w:t>liệu</w:t>
      </w:r>
      <w:proofErr w:type="spellEnd"/>
      <w:r w:rsidRPr="000E40A0">
        <w:t xml:space="preserve"> CCCD, </w:t>
      </w:r>
      <w:proofErr w:type="spellStart"/>
      <w:r w:rsidRPr="000E40A0">
        <w:t>địa</w:t>
      </w:r>
      <w:proofErr w:type="spellEnd"/>
      <w:r w:rsidRPr="000E40A0">
        <w:t xml:space="preserve"> </w:t>
      </w:r>
      <w:proofErr w:type="spellStart"/>
      <w:r w:rsidRPr="000E40A0">
        <w:t>chỉ</w:t>
      </w:r>
      <w:proofErr w:type="spellEnd"/>
      <w:r w:rsidRPr="000E40A0">
        <w:t xml:space="preserve"> </w:t>
      </w:r>
      <w:proofErr w:type="spellStart"/>
      <w:r w:rsidRPr="000E40A0">
        <w:t>và</w:t>
      </w:r>
      <w:proofErr w:type="spellEnd"/>
      <w:r w:rsidRPr="000E40A0">
        <w:t xml:space="preserve"> </w:t>
      </w:r>
      <w:proofErr w:type="spellStart"/>
      <w:r w:rsidRPr="000E40A0">
        <w:t>ảnh</w:t>
      </w:r>
      <w:proofErr w:type="spellEnd"/>
      <w:r w:rsidRPr="000E40A0">
        <w:t xml:space="preserve"> </w:t>
      </w:r>
      <w:proofErr w:type="spellStart"/>
      <w:r w:rsidRPr="000E40A0">
        <w:t>giấy</w:t>
      </w:r>
      <w:proofErr w:type="spellEnd"/>
      <w:r w:rsidRPr="000E40A0">
        <w:t xml:space="preserve"> </w:t>
      </w:r>
      <w:proofErr w:type="spellStart"/>
      <w:r w:rsidRPr="000E40A0">
        <w:t>tờ</w:t>
      </w:r>
      <w:proofErr w:type="spellEnd"/>
      <w:r w:rsidRPr="000E40A0">
        <w:t xml:space="preserve"> </w:t>
      </w:r>
      <w:proofErr w:type="spellStart"/>
      <w:r w:rsidRPr="000E40A0">
        <w:t>là</w:t>
      </w:r>
      <w:proofErr w:type="spellEnd"/>
      <w:r w:rsidRPr="000E40A0">
        <w:t xml:space="preserve"> </w:t>
      </w:r>
      <w:proofErr w:type="spellStart"/>
      <w:r w:rsidRPr="000E40A0">
        <w:t>dữ</w:t>
      </w:r>
      <w:proofErr w:type="spellEnd"/>
      <w:r w:rsidRPr="000E40A0">
        <w:t xml:space="preserve"> </w:t>
      </w:r>
      <w:proofErr w:type="spellStart"/>
      <w:r w:rsidRPr="000E40A0">
        <w:t>liệu</w:t>
      </w:r>
      <w:proofErr w:type="spellEnd"/>
      <w:r w:rsidRPr="000E40A0">
        <w:t xml:space="preserve"> </w:t>
      </w:r>
      <w:proofErr w:type="spellStart"/>
      <w:r w:rsidRPr="000E40A0">
        <w:t>nhạy</w:t>
      </w:r>
      <w:proofErr w:type="spellEnd"/>
      <w:r w:rsidRPr="000E40A0">
        <w:t xml:space="preserve"> </w:t>
      </w:r>
      <w:proofErr w:type="spellStart"/>
      <w:r w:rsidRPr="000E40A0">
        <w:t>cảm</w:t>
      </w:r>
      <w:proofErr w:type="spellEnd"/>
      <w:r w:rsidRPr="000E40A0">
        <w:t xml:space="preserve"> </w:t>
      </w:r>
      <w:proofErr w:type="spellStart"/>
      <w:r w:rsidRPr="000E40A0">
        <w:t>trong</w:t>
      </w:r>
      <w:proofErr w:type="spellEnd"/>
      <w:r w:rsidRPr="000E40A0">
        <w:t xml:space="preserve"> </w:t>
      </w:r>
      <w:proofErr w:type="spellStart"/>
      <w:r w:rsidRPr="000E40A0">
        <w:t>bối</w:t>
      </w:r>
      <w:proofErr w:type="spellEnd"/>
      <w:r w:rsidRPr="000E40A0">
        <w:t xml:space="preserve"> </w:t>
      </w:r>
      <w:proofErr w:type="spellStart"/>
      <w:r w:rsidRPr="000E40A0">
        <w:t>cảnh</w:t>
      </w:r>
      <w:proofErr w:type="spellEnd"/>
      <w:r w:rsidRPr="000E40A0">
        <w:t xml:space="preserve"> </w:t>
      </w:r>
      <w:proofErr w:type="spellStart"/>
      <w:r w:rsidRPr="000E40A0">
        <w:t>triển</w:t>
      </w:r>
      <w:proofErr w:type="spellEnd"/>
      <w:r w:rsidRPr="000E40A0">
        <w:t xml:space="preserve"> </w:t>
      </w:r>
      <w:proofErr w:type="spellStart"/>
      <w:r w:rsidRPr="000E40A0">
        <w:t>khai</w:t>
      </w:r>
      <w:proofErr w:type="spellEnd"/>
      <w:r w:rsidRPr="000E40A0">
        <w:t xml:space="preserve"> </w:t>
      </w:r>
      <w:proofErr w:type="spellStart"/>
      <w:r w:rsidRPr="000E40A0">
        <w:t>thực</w:t>
      </w:r>
      <w:proofErr w:type="spellEnd"/>
      <w:r w:rsidRPr="000E40A0">
        <w:t xml:space="preserve"> </w:t>
      </w:r>
      <w:proofErr w:type="spellStart"/>
      <w:r w:rsidRPr="000E40A0">
        <w:t>tế</w:t>
      </w:r>
      <w:proofErr w:type="spellEnd"/>
      <w:r w:rsidRPr="000E40A0">
        <w:t>.</w:t>
      </w:r>
    </w:p>
    <w:p w14:paraId="736F2333" w14:textId="77777777" w:rsidR="00E2068F" w:rsidRDefault="00000000">
      <w:pPr>
        <w:pStyle w:val="Heading1"/>
      </w:pPr>
      <w:r>
        <w:lastRenderedPageBreak/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09A6476D" w14:textId="77777777" w:rsidR="00E2068F" w:rsidRDefault="00000000">
      <w:r>
        <w:t xml:space="preserve">[1] </w:t>
      </w:r>
      <w:r w:rsidR="00773B0F" w:rsidRPr="00773B0F">
        <w:t>Nielsen Norman Group – 10 Usability Heuristics for User Interface Design</w:t>
      </w:r>
    </w:p>
    <w:p w14:paraId="4B0EE9A7" w14:textId="77777777" w:rsidR="00773B0F" w:rsidRDefault="00773B0F" w:rsidP="00773B0F">
      <w:r>
        <w:t xml:space="preserve">Url: </w:t>
      </w:r>
      <w:r w:rsidRPr="00773B0F">
        <w:t>https://www.nngroup.com/articles/ten-usability-heuristics</w:t>
      </w:r>
    </w:p>
    <w:p w14:paraId="16268955" w14:textId="77777777" w:rsidR="00E2068F" w:rsidRDefault="00000000">
      <w:r>
        <w:t xml:space="preserve">[2] </w:t>
      </w:r>
      <w:r w:rsidR="00773B0F" w:rsidRPr="00773B0F">
        <w:t>W3C – Web Content Accessibility Guidelines (WCAG) 2.2</w:t>
      </w:r>
    </w:p>
    <w:p w14:paraId="5F6F374D" w14:textId="77777777" w:rsidR="00773B0F" w:rsidRDefault="00773B0F">
      <w:r>
        <w:t>Url:</w:t>
      </w:r>
      <w:r w:rsidRPr="00773B0F">
        <w:t xml:space="preserve"> https://www.w3.org/TR/WCAG22/</w:t>
      </w:r>
    </w:p>
    <w:p w14:paraId="48A9725E" w14:textId="77777777" w:rsidR="00773B0F" w:rsidRDefault="00773B0F">
      <w:r>
        <w:t xml:space="preserve">[3] </w:t>
      </w:r>
      <w:r w:rsidRPr="00773B0F">
        <w:t>W3C WAI – Older Users and Web Accessibility</w:t>
      </w:r>
    </w:p>
    <w:p w14:paraId="2795617B" w14:textId="77777777" w:rsidR="00773B0F" w:rsidRDefault="00773B0F">
      <w:r>
        <w:t xml:space="preserve">Url: </w:t>
      </w:r>
      <w:r w:rsidRPr="00773B0F">
        <w:t>https://www.w3.org/WAI/older-users/</w:t>
      </w:r>
    </w:p>
    <w:p w14:paraId="28C983A7" w14:textId="77777777" w:rsidR="00773B0F" w:rsidRDefault="00773B0F">
      <w:r>
        <w:t xml:space="preserve">[4] </w:t>
      </w:r>
      <w:r w:rsidRPr="00773B0F">
        <w:t>MDN Web Docs – Web Speech API</w:t>
      </w:r>
    </w:p>
    <w:p w14:paraId="55CC5A95" w14:textId="77777777" w:rsidR="00773B0F" w:rsidRDefault="00773B0F">
      <w:r>
        <w:t xml:space="preserve">Url: </w:t>
      </w:r>
      <w:hyperlink r:id="rId16" w:history="1">
        <w:r w:rsidRPr="001200B8">
          <w:rPr>
            <w:rStyle w:val="Hyperlink"/>
          </w:rPr>
          <w:t>https://developer.mozilla.org/en-US/docs/Web/API/Web_Speech_API</w:t>
        </w:r>
      </w:hyperlink>
    </w:p>
    <w:p w14:paraId="1BBBF9D2" w14:textId="77777777" w:rsidR="00773B0F" w:rsidRDefault="00773B0F">
      <w:r>
        <w:t xml:space="preserve">[5] </w:t>
      </w:r>
      <w:r w:rsidRPr="00773B0F">
        <w:t>Tesseract OCR – Official Documentation</w:t>
      </w:r>
    </w:p>
    <w:p w14:paraId="156BB227" w14:textId="77777777" w:rsidR="00773B0F" w:rsidRDefault="00773B0F">
      <w:r>
        <w:t xml:space="preserve">Url: </w:t>
      </w:r>
      <w:hyperlink r:id="rId17" w:history="1">
        <w:r w:rsidRPr="001200B8">
          <w:rPr>
            <w:rStyle w:val="Hyperlink"/>
          </w:rPr>
          <w:t>https://tesseract-ocr.github.io/</w:t>
        </w:r>
      </w:hyperlink>
    </w:p>
    <w:p w14:paraId="5F9E32DF" w14:textId="77777777" w:rsidR="00773B0F" w:rsidRDefault="00773B0F">
      <w:r>
        <w:t xml:space="preserve">[6] </w:t>
      </w:r>
      <w:r w:rsidRPr="00773B0F">
        <w:t>Vue.js 3 – Official Documentation</w:t>
      </w:r>
    </w:p>
    <w:p w14:paraId="53127166" w14:textId="77777777" w:rsidR="00773B0F" w:rsidRDefault="00773B0F">
      <w:r>
        <w:t xml:space="preserve">Url: </w:t>
      </w:r>
      <w:r w:rsidRPr="00773B0F">
        <w:t>https://vuejs.org/guide/introduction.html</w:t>
      </w:r>
    </w:p>
    <w:p w14:paraId="05952E79" w14:textId="77777777" w:rsidR="00773B0F" w:rsidRDefault="00773B0F">
      <w:r>
        <w:br w:type="page"/>
      </w:r>
    </w:p>
    <w:p w14:paraId="47249852" w14:textId="2852DC69" w:rsidR="00773B0F" w:rsidRDefault="00773B0F" w:rsidP="00811220">
      <w:pPr>
        <w:pStyle w:val="Heading1"/>
        <w:jc w:val="center"/>
      </w:pPr>
      <w:r>
        <w:lastRenderedPageBreak/>
        <w:t>P</w:t>
      </w:r>
      <w:r w:rsidR="00811220">
        <w:t>HỤ LỤC</w:t>
      </w:r>
    </w:p>
    <w:p w14:paraId="61F45CC0" w14:textId="77777777" w:rsidR="00E2068F" w:rsidRDefault="00000000" w:rsidP="00773B0F">
      <w:pPr>
        <w:pStyle w:val="Heading2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A –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project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9405"/>
      </w:tblGrid>
      <w:tr w:rsidR="00E2068F" w14:paraId="1E958FA5" w14:textId="77777777">
        <w:trPr>
          <w:jc w:val="center"/>
        </w:trPr>
        <w:tc>
          <w:tcPr>
            <w:tcW w:w="9405" w:type="dxa"/>
            <w:shd w:val="clear" w:color="auto" w:fill="F4F4F4"/>
          </w:tcPr>
          <w:p w14:paraId="76971F38" w14:textId="77777777" w:rsidR="00E2068F" w:rsidRDefault="00000000">
            <w:pPr>
              <w:ind w:left="113"/>
            </w:pPr>
            <w:proofErr w:type="spellStart"/>
            <w:r>
              <w:rPr>
                <w:rFonts w:ascii="Consolas" w:hAnsi="Consolas"/>
                <w:sz w:val="18"/>
              </w:rPr>
              <w:t>cleargov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br/>
              <w:t>├── frontend/</w:t>
            </w:r>
            <w:r>
              <w:rPr>
                <w:rFonts w:ascii="Consolas" w:hAnsi="Consolas"/>
                <w:sz w:val="18"/>
              </w:rPr>
              <w:br/>
              <w:t xml:space="preserve">│   ├── </w:t>
            </w:r>
            <w:proofErr w:type="spellStart"/>
            <w:r>
              <w:rPr>
                <w:rFonts w:ascii="Consolas" w:hAnsi="Consolas"/>
                <w:sz w:val="18"/>
              </w:rPr>
              <w:t>src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br/>
              <w:t>│   │   ├── components/</w:t>
            </w:r>
            <w:r>
              <w:rPr>
                <w:rFonts w:ascii="Consolas" w:hAnsi="Consolas"/>
                <w:sz w:val="18"/>
              </w:rPr>
              <w:br/>
              <w:t xml:space="preserve">│   │   │   ├── </w:t>
            </w:r>
            <w:proofErr w:type="spellStart"/>
            <w:r>
              <w:rPr>
                <w:rFonts w:ascii="Consolas" w:hAnsi="Consolas"/>
                <w:sz w:val="18"/>
              </w:rPr>
              <w:t>ChatWindow.vue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│   │   │   ├── </w:t>
            </w:r>
            <w:proofErr w:type="spellStart"/>
            <w:r>
              <w:rPr>
                <w:rFonts w:ascii="Consolas" w:hAnsi="Consolas"/>
                <w:sz w:val="18"/>
              </w:rPr>
              <w:t>ChatMessage.vue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│   │   │   ├── </w:t>
            </w:r>
            <w:proofErr w:type="spellStart"/>
            <w:r>
              <w:rPr>
                <w:rFonts w:ascii="Consolas" w:hAnsi="Consolas"/>
                <w:sz w:val="18"/>
              </w:rPr>
              <w:t>ChatInput.vue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│   │   │   ├── </w:t>
            </w:r>
            <w:proofErr w:type="spellStart"/>
            <w:r>
              <w:rPr>
                <w:rFonts w:ascii="Consolas" w:hAnsi="Consolas"/>
                <w:sz w:val="18"/>
              </w:rPr>
              <w:t>ProgressBar.vue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│   │   │   └── </w:t>
            </w:r>
            <w:proofErr w:type="spellStart"/>
            <w:r>
              <w:rPr>
                <w:rFonts w:ascii="Consolas" w:hAnsi="Consolas"/>
                <w:sz w:val="18"/>
              </w:rPr>
              <w:t>FormPreview.vue</w:t>
            </w:r>
            <w:proofErr w:type="spellEnd"/>
            <w:r>
              <w:rPr>
                <w:rFonts w:ascii="Consolas" w:hAnsi="Consolas"/>
                <w:sz w:val="18"/>
              </w:rPr>
              <w:br/>
              <w:t>│   │   ├── views/</w:t>
            </w:r>
            <w:r>
              <w:rPr>
                <w:rFonts w:ascii="Consolas" w:hAnsi="Consolas"/>
                <w:sz w:val="18"/>
              </w:rPr>
              <w:br/>
              <w:t xml:space="preserve">│   │   │   ├── </w:t>
            </w:r>
            <w:proofErr w:type="spellStart"/>
            <w:r>
              <w:rPr>
                <w:rFonts w:ascii="Consolas" w:hAnsi="Consolas"/>
                <w:sz w:val="18"/>
              </w:rPr>
              <w:t>Home.vue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│   │   │   ├── </w:t>
            </w:r>
            <w:proofErr w:type="spellStart"/>
            <w:r>
              <w:rPr>
                <w:rFonts w:ascii="Consolas" w:hAnsi="Consolas"/>
                <w:sz w:val="18"/>
              </w:rPr>
              <w:t>ProcedureList.vue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│   │   │   └── </w:t>
            </w:r>
            <w:proofErr w:type="spellStart"/>
            <w:r>
              <w:rPr>
                <w:rFonts w:ascii="Consolas" w:hAnsi="Consolas"/>
                <w:sz w:val="18"/>
              </w:rPr>
              <w:t>Chat.vue</w:t>
            </w:r>
            <w:proofErr w:type="spellEnd"/>
            <w:r>
              <w:rPr>
                <w:rFonts w:ascii="Consolas" w:hAnsi="Consolas"/>
                <w:sz w:val="18"/>
              </w:rPr>
              <w:br/>
              <w:t>│   │   ├── services/</w:t>
            </w:r>
            <w:r>
              <w:rPr>
                <w:rFonts w:ascii="Consolas" w:hAnsi="Consolas"/>
                <w:sz w:val="18"/>
              </w:rPr>
              <w:br/>
              <w:t>│   │   │   └── api.js</w:t>
            </w:r>
            <w:r>
              <w:rPr>
                <w:rFonts w:ascii="Consolas" w:hAnsi="Consolas"/>
                <w:sz w:val="18"/>
              </w:rPr>
              <w:br/>
              <w:t xml:space="preserve">│   │   └── </w:t>
            </w:r>
            <w:proofErr w:type="spellStart"/>
            <w:r>
              <w:rPr>
                <w:rFonts w:ascii="Consolas" w:hAnsi="Consolas"/>
                <w:sz w:val="18"/>
              </w:rPr>
              <w:t>App.vue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│   └── </w:t>
            </w:r>
            <w:proofErr w:type="spellStart"/>
            <w:r>
              <w:rPr>
                <w:rFonts w:ascii="Consolas" w:hAnsi="Consolas"/>
                <w:sz w:val="18"/>
              </w:rPr>
              <w:t>package.json</w:t>
            </w:r>
            <w:proofErr w:type="spellEnd"/>
            <w:r>
              <w:rPr>
                <w:rFonts w:ascii="Consolas" w:hAnsi="Consolas"/>
                <w:sz w:val="18"/>
              </w:rPr>
              <w:br/>
              <w:t>├── backend/</w:t>
            </w:r>
            <w:r>
              <w:rPr>
                <w:rFonts w:ascii="Consolas" w:hAnsi="Consolas"/>
                <w:sz w:val="18"/>
              </w:rPr>
              <w:br/>
              <w:t>│   ├── main.py</w:t>
            </w:r>
            <w:r>
              <w:rPr>
                <w:rFonts w:ascii="Consolas" w:hAnsi="Consolas"/>
                <w:sz w:val="18"/>
              </w:rPr>
              <w:br/>
              <w:t>│   ├── models/</w:t>
            </w:r>
            <w:r>
              <w:rPr>
                <w:rFonts w:ascii="Consolas" w:hAnsi="Consolas"/>
                <w:sz w:val="18"/>
              </w:rPr>
              <w:br/>
              <w:t>│   ├── services/</w:t>
            </w:r>
            <w:r>
              <w:rPr>
                <w:rFonts w:ascii="Consolas" w:hAnsi="Consolas"/>
                <w:sz w:val="18"/>
              </w:rPr>
              <w:br/>
              <w:t>│   │   ├── nlp.py</w:t>
            </w:r>
            <w:r>
              <w:rPr>
                <w:rFonts w:ascii="Consolas" w:hAnsi="Consolas"/>
                <w:sz w:val="18"/>
              </w:rPr>
              <w:br/>
              <w:t>│   │   ├── form_parser.py</w:t>
            </w:r>
            <w:r>
              <w:rPr>
                <w:rFonts w:ascii="Consolas" w:hAnsi="Consolas"/>
                <w:sz w:val="18"/>
              </w:rPr>
              <w:br/>
              <w:t>│   │   └── validator.py</w:t>
            </w:r>
            <w:r>
              <w:rPr>
                <w:rFonts w:ascii="Consolas" w:hAnsi="Consolas"/>
                <w:sz w:val="18"/>
              </w:rPr>
              <w:br/>
              <w:t>│   ├── data/</w:t>
            </w:r>
            <w:r>
              <w:rPr>
                <w:rFonts w:ascii="Consolas" w:hAnsi="Consolas"/>
                <w:sz w:val="18"/>
              </w:rPr>
              <w:br/>
              <w:t xml:space="preserve">│   │   └── </w:t>
            </w:r>
            <w:proofErr w:type="spellStart"/>
            <w:r>
              <w:rPr>
                <w:rFonts w:ascii="Consolas" w:hAnsi="Consolas"/>
                <w:sz w:val="18"/>
              </w:rPr>
              <w:t>forms.json</w:t>
            </w:r>
            <w:proofErr w:type="spellEnd"/>
            <w:r>
              <w:rPr>
                <w:rFonts w:ascii="Consolas" w:hAnsi="Consolas"/>
                <w:sz w:val="18"/>
              </w:rPr>
              <w:br/>
              <w:t>│   └── requirements.txt</w:t>
            </w:r>
            <w:r>
              <w:rPr>
                <w:rFonts w:ascii="Consolas" w:hAnsi="Consolas"/>
                <w:sz w:val="18"/>
              </w:rPr>
              <w:br/>
              <w:t>└── README.md</w:t>
            </w:r>
          </w:p>
        </w:tc>
      </w:tr>
    </w:tbl>
    <w:p w14:paraId="6AB480C9" w14:textId="77777777" w:rsidR="000E40A0" w:rsidRDefault="00773B0F">
      <w:r>
        <w:br w:type="page"/>
      </w:r>
    </w:p>
    <w:p w14:paraId="29BD82AD" w14:textId="77777777" w:rsidR="00E2068F" w:rsidRDefault="00000000" w:rsidP="00773B0F">
      <w:pPr>
        <w:pStyle w:val="Heading2"/>
      </w:pPr>
      <w:proofErr w:type="spellStart"/>
      <w:r>
        <w:lastRenderedPageBreak/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B – </w:t>
      </w:r>
      <w:proofErr w:type="spellStart"/>
      <w:r w:rsidR="000E40A0">
        <w:t>Cấu</w:t>
      </w:r>
      <w:proofErr w:type="spellEnd"/>
      <w:r w:rsidR="000E40A0">
        <w:t xml:space="preserve"> </w:t>
      </w:r>
      <w:proofErr w:type="spellStart"/>
      <w:r w:rsidR="000E40A0">
        <w:t>trúc</w:t>
      </w:r>
      <w:proofErr w:type="spellEnd"/>
      <w:r w:rsidR="000E40A0">
        <w:t xml:space="preserve"> project </w:t>
      </w:r>
      <w:proofErr w:type="spellStart"/>
      <w:r w:rsidR="000E40A0">
        <w:t>thực</w:t>
      </w:r>
      <w:proofErr w:type="spellEnd"/>
      <w:r w:rsidR="000E40A0">
        <w:t xml:space="preserve"> </w:t>
      </w:r>
      <w:proofErr w:type="spellStart"/>
      <w:r w:rsidR="000E40A0">
        <w:t>tế</w:t>
      </w:r>
      <w:proofErr w:type="spellEnd"/>
      <w:r w:rsidR="000E40A0">
        <w:t xml:space="preserve"> </w:t>
      </w:r>
      <w:proofErr w:type="spellStart"/>
      <w:r w:rsidR="000E40A0">
        <w:t>của</w:t>
      </w:r>
      <w:proofErr w:type="spellEnd"/>
      <w:r w:rsidR="000E40A0">
        <w:t xml:space="preserve"> </w:t>
      </w:r>
      <w:proofErr w:type="spellStart"/>
      <w:r w:rsidR="000E40A0">
        <w:t>ClearGov</w:t>
      </w:r>
      <w:proofErr w:type="spellEnd"/>
      <w:r w:rsidR="000E40A0">
        <w:t xml:space="preserve"> v9</w:t>
      </w:r>
    </w:p>
    <w:tbl>
      <w:tblPr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9405"/>
      </w:tblGrid>
      <w:tr w:rsidR="000E40A0" w14:paraId="63FF0D49" w14:textId="77777777" w:rsidTr="004956CE">
        <w:trPr>
          <w:jc w:val="center"/>
        </w:trPr>
        <w:tc>
          <w:tcPr>
            <w:tcW w:w="9405" w:type="dxa"/>
            <w:shd w:val="clear" w:color="auto" w:fill="F4F4F4"/>
          </w:tcPr>
          <w:p w14:paraId="664AF0A6" w14:textId="77777777" w:rsidR="000E40A0" w:rsidRDefault="000E40A0" w:rsidP="004956CE">
            <w:proofErr w:type="spellStart"/>
            <w:r>
              <w:t>cleargov</w:t>
            </w:r>
            <w:proofErr w:type="spellEnd"/>
            <w:r>
              <w:t>/</w:t>
            </w:r>
            <w:r>
              <w:br/>
              <w:t>├── frontend/</w:t>
            </w:r>
            <w:r>
              <w:br/>
              <w:t>│   ├── index.html</w:t>
            </w:r>
            <w:r>
              <w:br/>
              <w:t>│   ├── vite.config.js</w:t>
            </w:r>
            <w:r>
              <w:br/>
              <w:t xml:space="preserve">│   ├──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br/>
              <w:t xml:space="preserve">│   └── </w:t>
            </w:r>
            <w:proofErr w:type="spellStart"/>
            <w:r>
              <w:t>src</w:t>
            </w:r>
            <w:proofErr w:type="spellEnd"/>
            <w:r>
              <w:t>/</w:t>
            </w:r>
            <w:r>
              <w:br/>
              <w:t>│       ├── main.js</w:t>
            </w:r>
            <w:r>
              <w:br/>
              <w:t xml:space="preserve">│       ├── </w:t>
            </w:r>
            <w:proofErr w:type="spellStart"/>
            <w:r>
              <w:t>App.vue</w:t>
            </w:r>
            <w:proofErr w:type="spellEnd"/>
            <w:r>
              <w:br/>
              <w:t>│       └── style.css</w:t>
            </w:r>
            <w:r>
              <w:br/>
              <w:t>├── backend/</w:t>
            </w:r>
            <w:r>
              <w:br/>
              <w:t>│   ├── main.py</w:t>
            </w:r>
            <w:r>
              <w:br/>
              <w:t>│   ├── nlp.py</w:t>
            </w:r>
            <w:r>
              <w:br/>
              <w:t>│   └── requirements.txt</w:t>
            </w:r>
            <w:r>
              <w:br/>
              <w:t>└── README.md</w:t>
            </w:r>
          </w:p>
        </w:tc>
      </w:tr>
    </w:tbl>
    <w:p w14:paraId="4AAD8276" w14:textId="77777777" w:rsidR="000E40A0" w:rsidRPr="000E40A0" w:rsidRDefault="000E40A0" w:rsidP="000E40A0"/>
    <w:p w14:paraId="7D72B3A4" w14:textId="77777777" w:rsidR="000E40A0" w:rsidRDefault="000E40A0" w:rsidP="000E40A0">
      <w:pPr>
        <w:pStyle w:val="Heading1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C –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3462A56C" w14:textId="77777777" w:rsidR="000E40A0" w:rsidRDefault="000E40A0" w:rsidP="000E40A0">
      <w:r>
        <w:t xml:space="preserve">Bot: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!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.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ạ.</w:t>
      </w:r>
    </w:p>
    <w:p w14:paraId="4770EA0A" w14:textId="77777777" w:rsidR="000E40A0" w:rsidRDefault="000E40A0" w:rsidP="000E40A0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Nguyễn Văn Minh,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1962</w:t>
      </w:r>
    </w:p>
    <w:p w14:paraId="51CF5840" w14:textId="77777777" w:rsidR="000E40A0" w:rsidRDefault="000E40A0" w:rsidP="000E40A0">
      <w:r>
        <w:t xml:space="preserve">Bot: </w:t>
      </w:r>
      <w:proofErr w:type="spellStart"/>
      <w:r>
        <w:t>Dạ</w:t>
      </w:r>
      <w:proofErr w:type="spellEnd"/>
      <w:r>
        <w:t xml:space="preserve">,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Nguyễn Văn Minh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1962 ạ.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ạ?</w:t>
      </w:r>
    </w:p>
    <w:p w14:paraId="1A796831" w14:textId="77777777" w:rsidR="000E40A0" w:rsidRDefault="000E40A0" w:rsidP="000E40A0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 237300140015</w:t>
      </w:r>
    </w:p>
    <w:p w14:paraId="3E9EEA94" w14:textId="77777777" w:rsidR="000E40A0" w:rsidRDefault="000E40A0" w:rsidP="000E40A0">
      <w:r>
        <w:t xml:space="preserve">Bot: </w:t>
      </w:r>
      <w:proofErr w:type="spellStart"/>
      <w:r>
        <w:t>Dạ</w:t>
      </w:r>
      <w:proofErr w:type="spellEnd"/>
      <w:r>
        <w:t xml:space="preserve">,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.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ạ?</w:t>
      </w:r>
    </w:p>
    <w:p w14:paraId="719A143E" w14:textId="77777777" w:rsidR="000E40A0" w:rsidRDefault="000E40A0" w:rsidP="000E40A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Form Preview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nhé</w:t>
      </w:r>
      <w:proofErr w:type="spellEnd"/>
      <w:r>
        <w:t>.</w:t>
      </w:r>
    </w:p>
    <w:p w14:paraId="3F077E9E" w14:textId="77777777" w:rsidR="00E2068F" w:rsidRDefault="00E2068F" w:rsidP="000E40A0"/>
    <w:sectPr w:rsidR="00E2068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247" w:right="1134" w:bottom="1134" w:left="1701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5E7AF" w14:textId="77777777" w:rsidR="00D80855" w:rsidRDefault="00D80855">
      <w:pPr>
        <w:spacing w:after="0" w:line="240" w:lineRule="auto"/>
      </w:pPr>
      <w:r>
        <w:separator/>
      </w:r>
    </w:p>
  </w:endnote>
  <w:endnote w:type="continuationSeparator" w:id="0">
    <w:p w14:paraId="0619949F" w14:textId="77777777" w:rsidR="00D80855" w:rsidRDefault="00D80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A2F8B" w14:textId="77777777" w:rsidR="00E2068F" w:rsidRDefault="00E206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A26DE" w14:textId="77777777" w:rsidR="00E2068F" w:rsidRDefault="00000000">
    <w:pPr>
      <w:pStyle w:val="Footer"/>
      <w:jc w:val="center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3B13" w14:textId="77777777" w:rsidR="00E2068F" w:rsidRDefault="00000000">
    <w:pPr>
      <w:pStyle w:val="Footer"/>
      <w:jc w:val="center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D7E63" w14:textId="77777777" w:rsidR="00D80855" w:rsidRDefault="00D80855">
      <w:pPr>
        <w:spacing w:after="0" w:line="240" w:lineRule="auto"/>
      </w:pPr>
      <w:r>
        <w:separator/>
      </w:r>
    </w:p>
  </w:footnote>
  <w:footnote w:type="continuationSeparator" w:id="0">
    <w:p w14:paraId="2660294A" w14:textId="77777777" w:rsidR="00D80855" w:rsidRDefault="00D80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0EC92" w14:textId="77777777" w:rsidR="00E2068F" w:rsidRDefault="00E206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A897" w14:textId="77777777" w:rsidR="00E2068F" w:rsidRDefault="00000000">
    <w:pPr>
      <w:pStyle w:val="Header"/>
      <w:jc w:val="right"/>
    </w:pPr>
    <w:proofErr w:type="spellStart"/>
    <w:r>
      <w:rPr>
        <w:i/>
        <w:sz w:val="18"/>
      </w:rPr>
      <w:t>CLEARGov</w:t>
    </w:r>
    <w:proofErr w:type="spellEnd"/>
    <w:r>
      <w:rPr>
        <w:i/>
        <w:sz w:val="18"/>
      </w:rPr>
      <w:t xml:space="preserve"> – Công </w:t>
    </w:r>
    <w:proofErr w:type="spellStart"/>
    <w:r>
      <w:rPr>
        <w:i/>
        <w:sz w:val="18"/>
      </w:rPr>
      <w:t>cụ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đơn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giản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hóa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thủ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tục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hành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chính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97170" w14:textId="77777777" w:rsidR="00E2068F" w:rsidRDefault="00000000">
    <w:pPr>
      <w:pStyle w:val="Header"/>
      <w:jc w:val="right"/>
    </w:pPr>
    <w:proofErr w:type="spellStart"/>
    <w:r>
      <w:rPr>
        <w:i/>
        <w:sz w:val="18"/>
      </w:rPr>
      <w:t>CLEARGov</w:t>
    </w:r>
    <w:proofErr w:type="spellEnd"/>
    <w:r>
      <w:rPr>
        <w:i/>
        <w:sz w:val="18"/>
      </w:rPr>
      <w:t xml:space="preserve"> – Công </w:t>
    </w:r>
    <w:proofErr w:type="spellStart"/>
    <w:r>
      <w:rPr>
        <w:i/>
        <w:sz w:val="18"/>
      </w:rPr>
      <w:t>cụ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đơn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giản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hóa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thủ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tục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hành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chính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C46"/>
    <w:multiLevelType w:val="multilevel"/>
    <w:tmpl w:val="9ABC93A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EDE52DA"/>
    <w:multiLevelType w:val="multilevel"/>
    <w:tmpl w:val="699634C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6432370"/>
    <w:multiLevelType w:val="multilevel"/>
    <w:tmpl w:val="8C4CB8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C9C1397"/>
    <w:multiLevelType w:val="multilevel"/>
    <w:tmpl w:val="6EBECC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7C12CA5"/>
    <w:multiLevelType w:val="multilevel"/>
    <w:tmpl w:val="D8002C7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8F954B2"/>
    <w:multiLevelType w:val="multilevel"/>
    <w:tmpl w:val="DD16170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CB94BCF"/>
    <w:multiLevelType w:val="multilevel"/>
    <w:tmpl w:val="1D4C3A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B07007D"/>
    <w:multiLevelType w:val="multilevel"/>
    <w:tmpl w:val="C2DAB6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83533418">
    <w:abstractNumId w:val="3"/>
  </w:num>
  <w:num w:numId="2" w16cid:durableId="1178544977">
    <w:abstractNumId w:val="7"/>
  </w:num>
  <w:num w:numId="3" w16cid:durableId="952904726">
    <w:abstractNumId w:val="1"/>
  </w:num>
  <w:num w:numId="4" w16cid:durableId="320231168">
    <w:abstractNumId w:val="6"/>
  </w:num>
  <w:num w:numId="5" w16cid:durableId="1708599269">
    <w:abstractNumId w:val="0"/>
  </w:num>
  <w:num w:numId="6" w16cid:durableId="1611428795">
    <w:abstractNumId w:val="5"/>
  </w:num>
  <w:num w:numId="7" w16cid:durableId="1817258904">
    <w:abstractNumId w:val="2"/>
  </w:num>
  <w:num w:numId="8" w16cid:durableId="271132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068F"/>
    <w:rsid w:val="00057EA9"/>
    <w:rsid w:val="000E40A0"/>
    <w:rsid w:val="00191A87"/>
    <w:rsid w:val="001D76FC"/>
    <w:rsid w:val="0037418A"/>
    <w:rsid w:val="00543D26"/>
    <w:rsid w:val="0064798B"/>
    <w:rsid w:val="00712032"/>
    <w:rsid w:val="00773B0F"/>
    <w:rsid w:val="00811220"/>
    <w:rsid w:val="00886036"/>
    <w:rsid w:val="00941687"/>
    <w:rsid w:val="00A86EA1"/>
    <w:rsid w:val="00CC44AC"/>
    <w:rsid w:val="00D80855"/>
    <w:rsid w:val="00E2068F"/>
    <w:rsid w:val="00E7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A2EF"/>
  <w15:docId w15:val="{6E25DB3D-A547-4BAC-BF6D-45D342E8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aptionCustom">
    <w:name w:val="CaptionCustom"/>
    <w:qFormat/>
    <w:pPr>
      <w:spacing w:after="200" w:line="276" w:lineRule="auto"/>
      <w:jc w:val="center"/>
    </w:pPr>
    <w:rPr>
      <w:rFonts w:ascii="Times New Roman" w:hAnsi="Times New Roman"/>
      <w:i/>
      <w:sz w:val="21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3B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B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3B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tesseract-ocr.github.io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Web/API/Web_Speech_API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23</Pages>
  <Words>2916</Words>
  <Characters>16622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Phạm Nguyễn Đăng Duy</cp:lastModifiedBy>
  <cp:revision>9</cp:revision>
  <dcterms:created xsi:type="dcterms:W3CDTF">2013-12-23T23:15:00Z</dcterms:created>
  <dcterms:modified xsi:type="dcterms:W3CDTF">2026-08-15T04:07:00Z</dcterms:modified>
  <dc:language>en-US</dc:language>
</cp:coreProperties>
</file>